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2490" w14:textId="55BBD9D6" w:rsidR="009E2B87" w:rsidRPr="009E2B87" w:rsidRDefault="009E2B87" w:rsidP="009E2B87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9E2B87">
        <w:rPr>
          <w:rFonts w:ascii="Times New Roman" w:hAnsi="Times New Roman" w:cs="Times New Roman"/>
          <w:sz w:val="36"/>
          <w:szCs w:val="36"/>
        </w:rPr>
        <w:t>E-Diary</w:t>
      </w:r>
      <w:r>
        <w:rPr>
          <w:rFonts w:ascii="Times New Roman" w:hAnsi="Times New Roman" w:cs="Times New Roman"/>
          <w:sz w:val="36"/>
          <w:szCs w:val="36"/>
        </w:rPr>
        <w:t xml:space="preserve"> of my first job experience</w:t>
      </w:r>
      <w:r w:rsidRPr="009E2B87">
        <w:rPr>
          <w:rFonts w:ascii="Times New Roman" w:hAnsi="Times New Roman" w:cs="Times New Roman"/>
          <w:sz w:val="36"/>
          <w:szCs w:val="36"/>
        </w:rPr>
        <w:t xml:space="preserve">  By Huzaifa Shahbaz</w:t>
      </w:r>
    </w:p>
    <w:p w14:paraId="3733ACE8" w14:textId="521F92B6" w:rsidR="000A1112" w:rsidRPr="005814D9" w:rsidRDefault="00000000">
      <w:pPr>
        <w:pStyle w:val="Heading1"/>
        <w:rPr>
          <w:rFonts w:ascii="Times New Roman" w:hAnsi="Times New Roman" w:cs="Times New Roman"/>
        </w:rPr>
      </w:pPr>
      <w:r w:rsidRPr="005814D9">
        <w:rPr>
          <w:rFonts w:ascii="Times New Roman" w:hAnsi="Times New Roman" w:cs="Times New Roman"/>
        </w:rPr>
        <w:t xml:space="preserve">E-Diary Entry (22nd–27th </w:t>
      </w:r>
      <w:r w:rsidR="005814D9" w:rsidRPr="005814D9">
        <w:rPr>
          <w:rFonts w:ascii="Times New Roman" w:hAnsi="Times New Roman" w:cs="Times New Roman"/>
        </w:rPr>
        <w:t>September</w:t>
      </w:r>
      <w:r w:rsidRPr="005814D9">
        <w:rPr>
          <w:rFonts w:ascii="Times New Roman" w:hAnsi="Times New Roman" w:cs="Times New Roman"/>
        </w:rPr>
        <w:t xml:space="preserve"> 2025)</w:t>
      </w:r>
      <w:r w:rsidR="005814D9">
        <w:rPr>
          <w:rFonts w:ascii="Times New Roman" w:hAnsi="Times New Roman" w:cs="Times New Roman"/>
        </w:rPr>
        <w:t xml:space="preserve">  By Huzaifa Shahbaz</w:t>
      </w:r>
    </w:p>
    <w:p w14:paraId="4E56B257" w14:textId="77777777" w:rsidR="005814D9" w:rsidRPr="005814D9" w:rsidRDefault="00000000" w:rsidP="005814D9">
      <w:pPr>
        <w:jc w:val="both"/>
        <w:rPr>
          <w:rFonts w:ascii="Times New Roman" w:hAnsi="Times New Roman" w:cs="Times New Roman"/>
          <w:sz w:val="24"/>
          <w:szCs w:val="24"/>
        </w:rPr>
      </w:pPr>
      <w:r w:rsidRPr="005814D9">
        <w:rPr>
          <w:rFonts w:ascii="Times New Roman" w:hAnsi="Times New Roman" w:cs="Times New Roman"/>
          <w:sz w:val="24"/>
          <w:szCs w:val="24"/>
        </w:rPr>
        <w:t>This week has been both challenging and rewarding as I worked on two different fronts—Nature Scope datasets and ESP32-S3 projects. On one side, I handled a large dataset of waveform images collected from industries, processed and annotated them for defect detection, and also prepared text datasets for environmental categories. Publishing them on Hugging Face felt like a small milestone, showing me how data can be transformed into a valuable public resource.</w:t>
      </w:r>
      <w:r w:rsidR="005814D9" w:rsidRPr="005814D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A71D632" w14:textId="4803A17A" w:rsidR="000A1112" w:rsidRPr="005814D9" w:rsidRDefault="00000000" w:rsidP="005814D9">
      <w:pPr>
        <w:jc w:val="both"/>
        <w:rPr>
          <w:rFonts w:ascii="Times New Roman" w:hAnsi="Times New Roman" w:cs="Times New Roman"/>
          <w:sz w:val="24"/>
          <w:szCs w:val="24"/>
        </w:rPr>
      </w:pPr>
      <w:r w:rsidRPr="005814D9">
        <w:rPr>
          <w:rFonts w:ascii="Times New Roman" w:hAnsi="Times New Roman" w:cs="Times New Roman"/>
          <w:sz w:val="24"/>
          <w:szCs w:val="24"/>
        </w:rPr>
        <w:t>On the hardware side, I started simple with an LED blink project on the ESP32-S3 using both Arduino IDE and ESP-IDF. At first, it was basic wiring and using delay/timer functions, but it taught me how the smallest experiments can build a foundation for bigger applications. Installing ESP-IDF in VS Code was a bit of a struggle because of crashes and folder setup issues, but working through those errors gave me confidence in debugging and setting up a proper development environment.</w:t>
      </w:r>
    </w:p>
    <w:p w14:paraId="5C332C7B" w14:textId="77777777" w:rsidR="000A1112" w:rsidRPr="005814D9" w:rsidRDefault="00000000" w:rsidP="005814D9">
      <w:pPr>
        <w:jc w:val="both"/>
        <w:rPr>
          <w:rFonts w:ascii="Times New Roman" w:hAnsi="Times New Roman" w:cs="Times New Roman"/>
          <w:sz w:val="24"/>
          <w:szCs w:val="24"/>
        </w:rPr>
      </w:pPr>
      <w:r w:rsidRPr="005814D9">
        <w:rPr>
          <w:rFonts w:ascii="Times New Roman" w:hAnsi="Times New Roman" w:cs="Times New Roman"/>
          <w:sz w:val="24"/>
          <w:szCs w:val="24"/>
        </w:rPr>
        <w:t>Later in the week, I explored ESP32-S3’s real power—WiFi, Bluetooth, web servers, sensors like DHT11/22, NTP clocks, OLED displays, and even IoT connections with Firebase and ThingSpeak. Each application gave me a sense of how versatile this chip is, not just for learning but for real-world smart systems. Writing 26 sets of handwritten notes from tutorial videos also reinforced my understanding and will serve as a solid reference for future projects.</w:t>
      </w:r>
    </w:p>
    <w:p w14:paraId="323E4F3D" w14:textId="77777777" w:rsidR="000A1112" w:rsidRPr="005814D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814D9">
        <w:rPr>
          <w:rFonts w:ascii="Times New Roman" w:hAnsi="Times New Roman" w:cs="Times New Roman"/>
          <w:sz w:val="28"/>
          <w:szCs w:val="28"/>
        </w:rPr>
        <w:t>What I learned:</w:t>
      </w:r>
    </w:p>
    <w:p w14:paraId="1B72A7DC" w14:textId="77777777" w:rsidR="000A1112" w:rsidRPr="005814D9" w:rsidRDefault="00000000" w:rsidP="005814D9">
      <w:pPr>
        <w:jc w:val="both"/>
        <w:rPr>
          <w:rFonts w:ascii="Times New Roman" w:hAnsi="Times New Roman" w:cs="Times New Roman"/>
          <w:sz w:val="24"/>
          <w:szCs w:val="24"/>
        </w:rPr>
      </w:pPr>
      <w:r w:rsidRPr="005814D9">
        <w:rPr>
          <w:rFonts w:ascii="Times New Roman" w:hAnsi="Times New Roman" w:cs="Times New Roman"/>
          <w:sz w:val="24"/>
          <w:szCs w:val="24"/>
        </w:rPr>
        <w:t>I learned how important it is to balance theory (datasets, annotations, research papers) with practice (ESP32 hardware experiments). I also realized that mistakes during setup are not failures—they’re steps toward mastering the tools.</w:t>
      </w:r>
    </w:p>
    <w:p w14:paraId="189E6E74" w14:textId="77777777" w:rsidR="000A1112" w:rsidRPr="005814D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814D9">
        <w:rPr>
          <w:rFonts w:ascii="Times New Roman" w:hAnsi="Times New Roman" w:cs="Times New Roman"/>
          <w:sz w:val="28"/>
          <w:szCs w:val="28"/>
        </w:rPr>
        <w:t>Challenges faced:</w:t>
      </w:r>
    </w:p>
    <w:p w14:paraId="11000F37" w14:textId="77777777" w:rsidR="000A1112" w:rsidRPr="005814D9" w:rsidRDefault="00000000" w:rsidP="005814D9">
      <w:pPr>
        <w:jc w:val="both"/>
        <w:rPr>
          <w:rFonts w:ascii="Times New Roman" w:hAnsi="Times New Roman" w:cs="Times New Roman"/>
          <w:sz w:val="24"/>
          <w:szCs w:val="24"/>
        </w:rPr>
      </w:pPr>
      <w:r w:rsidRPr="005814D9">
        <w:rPr>
          <w:rFonts w:ascii="Times New Roman" w:hAnsi="Times New Roman" w:cs="Times New Roman"/>
          <w:sz w:val="24"/>
          <w:szCs w:val="24"/>
        </w:rPr>
        <w:t>The biggest challenges were configuring ESP-IDF properly, managing errors during build/flash, and dealing with heating issues on the ESP32-S3. At first, these felt frustrating, but each issue taught me more about the board’s internals and official documentation.</w:t>
      </w:r>
    </w:p>
    <w:p w14:paraId="4A5477DD" w14:textId="77777777" w:rsidR="000A1112" w:rsidRPr="005814D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814D9">
        <w:rPr>
          <w:rFonts w:ascii="Times New Roman" w:hAnsi="Times New Roman" w:cs="Times New Roman"/>
          <w:sz w:val="28"/>
          <w:szCs w:val="28"/>
        </w:rPr>
        <w:t>Future goals:</w:t>
      </w:r>
    </w:p>
    <w:p w14:paraId="25872CAF" w14:textId="77777777" w:rsidR="000A1112" w:rsidRPr="005814D9" w:rsidRDefault="00000000" w:rsidP="005814D9">
      <w:pPr>
        <w:jc w:val="both"/>
        <w:rPr>
          <w:rFonts w:ascii="Times New Roman" w:hAnsi="Times New Roman" w:cs="Times New Roman"/>
          <w:sz w:val="24"/>
          <w:szCs w:val="24"/>
        </w:rPr>
      </w:pPr>
      <w:r w:rsidRPr="005814D9">
        <w:rPr>
          <w:rFonts w:ascii="Times New Roman" w:hAnsi="Times New Roman" w:cs="Times New Roman"/>
          <w:sz w:val="24"/>
          <w:szCs w:val="24"/>
        </w:rPr>
        <w:t xml:space="preserve">Going forward, I want to combine both worlds—using ESP32-S3 not only for LED blinks or simple sensors but for full IoT applications with environmental monitoring. I </w:t>
      </w:r>
      <w:r w:rsidRPr="005814D9">
        <w:rPr>
          <w:rFonts w:ascii="Times New Roman" w:hAnsi="Times New Roman" w:cs="Times New Roman"/>
          <w:sz w:val="24"/>
          <w:szCs w:val="24"/>
        </w:rPr>
        <w:lastRenderedPageBreak/>
        <w:t>also aim to refine my dataset handling skills by connecting real sensor data to my Nature Scope project, creating a bridge between AI datasets and IoT hardware.</w:t>
      </w:r>
    </w:p>
    <w:p w14:paraId="4DC9EF6B" w14:textId="77777777" w:rsidR="000A1112" w:rsidRDefault="00000000" w:rsidP="005814D9">
      <w:pPr>
        <w:jc w:val="both"/>
        <w:rPr>
          <w:rFonts w:ascii="Times New Roman" w:hAnsi="Times New Roman" w:cs="Times New Roman"/>
          <w:sz w:val="24"/>
          <w:szCs w:val="24"/>
        </w:rPr>
      </w:pPr>
      <w:r w:rsidRPr="005814D9">
        <w:rPr>
          <w:rFonts w:ascii="Times New Roman" w:hAnsi="Times New Roman" w:cs="Times New Roman"/>
          <w:sz w:val="24"/>
          <w:szCs w:val="24"/>
        </w:rPr>
        <w:t>This week has reminded me that every small step, whether coding a blink or annotating datasets, is part of a bigger journey toward becoming a skilled engineer.</w:t>
      </w:r>
    </w:p>
    <w:p w14:paraId="3281DD0D" w14:textId="77777777" w:rsidR="00B207BF" w:rsidRPr="005814D9" w:rsidRDefault="00B207BF" w:rsidP="00B207BF">
      <w:pPr>
        <w:pStyle w:val="Heading1"/>
        <w:rPr>
          <w:rFonts w:ascii="Times New Roman" w:hAnsi="Times New Roman" w:cs="Times New Roman"/>
        </w:rPr>
      </w:pPr>
      <w:r w:rsidRPr="005814D9">
        <w:rPr>
          <w:rFonts w:ascii="Times New Roman" w:hAnsi="Times New Roman" w:cs="Times New Roman"/>
        </w:rPr>
        <w:t>E-Diary Entry (22nd–27th September 2025)</w:t>
      </w:r>
      <w:r>
        <w:rPr>
          <w:rFonts w:ascii="Times New Roman" w:hAnsi="Times New Roman" w:cs="Times New Roman"/>
        </w:rPr>
        <w:t xml:space="preserve">  By Huzaifa Shahbaz</w:t>
      </w:r>
    </w:p>
    <w:p w14:paraId="0C2F32FF" w14:textId="77777777" w:rsidR="009E2B87" w:rsidRPr="005814D9" w:rsidRDefault="009E2B87" w:rsidP="005814D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E2B87" w:rsidRPr="005814D9" w:rsidSect="005814D9">
      <w:footerReference w:type="default" r:id="rId8"/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F9133" w14:textId="77777777" w:rsidR="00816F77" w:rsidRDefault="00816F77" w:rsidP="00381A34">
      <w:pPr>
        <w:spacing w:after="0" w:line="240" w:lineRule="auto"/>
      </w:pPr>
      <w:r>
        <w:separator/>
      </w:r>
    </w:p>
  </w:endnote>
  <w:endnote w:type="continuationSeparator" w:id="0">
    <w:p w14:paraId="2E7CB44A" w14:textId="77777777" w:rsidR="00816F77" w:rsidRDefault="00816F77" w:rsidP="0038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61445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6FBC79" w14:textId="061997A9" w:rsidR="00381A34" w:rsidRDefault="00381A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DF0AD0" w14:textId="77777777" w:rsidR="00381A34" w:rsidRDefault="00381A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69AE9" w14:textId="77777777" w:rsidR="00816F77" w:rsidRDefault="00816F77" w:rsidP="00381A34">
      <w:pPr>
        <w:spacing w:after="0" w:line="240" w:lineRule="auto"/>
      </w:pPr>
      <w:r>
        <w:separator/>
      </w:r>
    </w:p>
  </w:footnote>
  <w:footnote w:type="continuationSeparator" w:id="0">
    <w:p w14:paraId="2756362A" w14:textId="77777777" w:rsidR="00816F77" w:rsidRDefault="00816F77" w:rsidP="00381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71658">
    <w:abstractNumId w:val="8"/>
  </w:num>
  <w:num w:numId="2" w16cid:durableId="1271546654">
    <w:abstractNumId w:val="6"/>
  </w:num>
  <w:num w:numId="3" w16cid:durableId="935091126">
    <w:abstractNumId w:val="5"/>
  </w:num>
  <w:num w:numId="4" w16cid:durableId="1452285849">
    <w:abstractNumId w:val="4"/>
  </w:num>
  <w:num w:numId="5" w16cid:durableId="1316105084">
    <w:abstractNumId w:val="7"/>
  </w:num>
  <w:num w:numId="6" w16cid:durableId="446042528">
    <w:abstractNumId w:val="3"/>
  </w:num>
  <w:num w:numId="7" w16cid:durableId="940794206">
    <w:abstractNumId w:val="2"/>
  </w:num>
  <w:num w:numId="8" w16cid:durableId="2093576192">
    <w:abstractNumId w:val="1"/>
  </w:num>
  <w:num w:numId="9" w16cid:durableId="53157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112"/>
    <w:rsid w:val="0015074B"/>
    <w:rsid w:val="0029639D"/>
    <w:rsid w:val="00326F90"/>
    <w:rsid w:val="00381A34"/>
    <w:rsid w:val="004F1A3F"/>
    <w:rsid w:val="005814D9"/>
    <w:rsid w:val="00816F77"/>
    <w:rsid w:val="009E2B87"/>
    <w:rsid w:val="00AA1D8D"/>
    <w:rsid w:val="00B207BF"/>
    <w:rsid w:val="00B47730"/>
    <w:rsid w:val="00BB1F6B"/>
    <w:rsid w:val="00BF17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74FAC"/>
  <w14:defaultImageDpi w14:val="300"/>
  <w15:docId w15:val="{7E6EF125-6C7F-42B9-9D4E-F7EE950C8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huzaifa shahbaz</cp:lastModifiedBy>
  <cp:revision>2</cp:revision>
  <dcterms:created xsi:type="dcterms:W3CDTF">2025-10-06T07:14:00Z</dcterms:created>
  <dcterms:modified xsi:type="dcterms:W3CDTF">2025-10-06T07:14:00Z</dcterms:modified>
  <cp:category/>
</cp:coreProperties>
</file>