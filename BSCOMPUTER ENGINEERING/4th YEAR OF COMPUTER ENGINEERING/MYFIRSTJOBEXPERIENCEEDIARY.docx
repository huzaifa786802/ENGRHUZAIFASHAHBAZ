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C2490" w14:textId="55BBD9D6" w:rsidR="009E2B87" w:rsidRPr="002500BB" w:rsidRDefault="009E2B87" w:rsidP="007E0A5E">
      <w:pPr>
        <w:pStyle w:val="Heading1"/>
        <w:spacing w:before="0"/>
        <w:jc w:val="center"/>
        <w:rPr>
          <w:rFonts w:ascii="Times New Roman" w:hAnsi="Times New Roman" w:cs="Times New Roman"/>
          <w:color w:val="auto"/>
          <w:sz w:val="32"/>
          <w:szCs w:val="32"/>
        </w:rPr>
      </w:pPr>
      <w:r w:rsidRPr="002500BB">
        <w:rPr>
          <w:rFonts w:ascii="Times New Roman" w:hAnsi="Times New Roman" w:cs="Times New Roman"/>
          <w:color w:val="auto"/>
          <w:sz w:val="32"/>
          <w:szCs w:val="32"/>
        </w:rPr>
        <w:t>E-Diary of my first job experience  By Huzaifa Shahbaz</w:t>
      </w:r>
    </w:p>
    <w:p w14:paraId="3733ACE8" w14:textId="74D224E5" w:rsidR="000A1112" w:rsidRPr="002500BB" w:rsidRDefault="00000000" w:rsidP="007E0A5E">
      <w:pPr>
        <w:pStyle w:val="Heading1"/>
        <w:spacing w:before="0"/>
        <w:rPr>
          <w:rFonts w:ascii="Times New Roman" w:hAnsi="Times New Roman" w:cs="Times New Roman"/>
          <w:color w:val="auto"/>
        </w:rPr>
      </w:pPr>
      <w:r w:rsidRPr="002500BB">
        <w:rPr>
          <w:rFonts w:ascii="Times New Roman" w:hAnsi="Times New Roman" w:cs="Times New Roman"/>
          <w:color w:val="auto"/>
        </w:rPr>
        <w:t xml:space="preserve">E-Diary Entry (22nd–27th </w:t>
      </w:r>
      <w:r w:rsidR="005814D9" w:rsidRPr="002500BB">
        <w:rPr>
          <w:rFonts w:ascii="Times New Roman" w:hAnsi="Times New Roman" w:cs="Times New Roman"/>
          <w:color w:val="auto"/>
        </w:rPr>
        <w:t>September</w:t>
      </w:r>
      <w:r w:rsidRPr="002500BB">
        <w:rPr>
          <w:rFonts w:ascii="Times New Roman" w:hAnsi="Times New Roman" w:cs="Times New Roman"/>
          <w:color w:val="auto"/>
        </w:rPr>
        <w:t xml:space="preserve"> 2025)</w:t>
      </w:r>
      <w:r w:rsidR="005814D9" w:rsidRPr="002500BB">
        <w:rPr>
          <w:rFonts w:ascii="Times New Roman" w:hAnsi="Times New Roman" w:cs="Times New Roman"/>
          <w:color w:val="auto"/>
        </w:rPr>
        <w:t xml:space="preserve">  </w:t>
      </w:r>
    </w:p>
    <w:p w14:paraId="4E56B257" w14:textId="77777777" w:rsidR="005814D9" w:rsidRPr="005814D9" w:rsidRDefault="00000000" w:rsidP="002500BB">
      <w:pPr>
        <w:spacing w:after="0"/>
        <w:jc w:val="both"/>
        <w:rPr>
          <w:rFonts w:ascii="Times New Roman" w:hAnsi="Times New Roman" w:cs="Times New Roman"/>
          <w:sz w:val="24"/>
          <w:szCs w:val="24"/>
        </w:rPr>
      </w:pPr>
      <w:r w:rsidRPr="005814D9">
        <w:rPr>
          <w:rFonts w:ascii="Times New Roman" w:hAnsi="Times New Roman" w:cs="Times New Roman"/>
          <w:sz w:val="24"/>
          <w:szCs w:val="24"/>
        </w:rPr>
        <w:t>This week has been both challenging and rewarding as I worked on two different fronts—Nature Scope datasets and ESP32-S3 projects. On one side, I handled a large dataset of waveform images collected from industries, processed and annotated them for defect detection, and also prepared text datasets for environmental categories. Publishing them on Hugging Face felt like a small milestone, showing me how data can be transformed into a valuable public resource.</w:t>
      </w:r>
      <w:r w:rsidR="005814D9" w:rsidRPr="005814D9">
        <w:rPr>
          <w:rFonts w:ascii="Times New Roman" w:hAnsi="Times New Roman" w:cs="Times New Roman"/>
          <w:sz w:val="24"/>
          <w:szCs w:val="24"/>
        </w:rPr>
        <w:t xml:space="preserve">  </w:t>
      </w:r>
    </w:p>
    <w:p w14:paraId="5A71D632" w14:textId="4803A17A" w:rsidR="000A1112" w:rsidRPr="005814D9" w:rsidRDefault="00000000" w:rsidP="002500BB">
      <w:pPr>
        <w:spacing w:after="0"/>
        <w:jc w:val="both"/>
        <w:rPr>
          <w:rFonts w:ascii="Times New Roman" w:hAnsi="Times New Roman" w:cs="Times New Roman"/>
          <w:sz w:val="24"/>
          <w:szCs w:val="24"/>
        </w:rPr>
      </w:pPr>
      <w:r w:rsidRPr="005814D9">
        <w:rPr>
          <w:rFonts w:ascii="Times New Roman" w:hAnsi="Times New Roman" w:cs="Times New Roman"/>
          <w:sz w:val="24"/>
          <w:szCs w:val="24"/>
        </w:rPr>
        <w:t>On the hardware side, I started simple with an LED blink project on the ESP32-S3 using both Arduino IDE and ESP-IDF. At first, it was basic wiring and using delay/timer functions, but it taught me how the smallest experiments can build a foundation for bigger applications. Installing ESP-IDF in VS Code was a bit of a struggle because of crashes and folder setup issues, but working through those errors gave me confidence in debugging and setting up a proper development environment.</w:t>
      </w:r>
    </w:p>
    <w:p w14:paraId="5C332C7B" w14:textId="77777777" w:rsidR="000A1112" w:rsidRPr="005814D9" w:rsidRDefault="00000000" w:rsidP="007E0A5E">
      <w:pPr>
        <w:spacing w:after="0"/>
        <w:jc w:val="both"/>
        <w:rPr>
          <w:rFonts w:ascii="Times New Roman" w:hAnsi="Times New Roman" w:cs="Times New Roman"/>
          <w:sz w:val="24"/>
          <w:szCs w:val="24"/>
        </w:rPr>
      </w:pPr>
      <w:r w:rsidRPr="005814D9">
        <w:rPr>
          <w:rFonts w:ascii="Times New Roman" w:hAnsi="Times New Roman" w:cs="Times New Roman"/>
          <w:sz w:val="24"/>
          <w:szCs w:val="24"/>
        </w:rPr>
        <w:t>Later in the week, I explored ESP32-S3’s real power—WiFi, Bluetooth, web servers, sensors like DHT11/22, NTP clocks, OLED displays, and even IoT connections with Firebase and ThingSpeak. Each application gave me a sense of how versatile this chip is, not just for learning but for real-world smart systems. Writing 26 sets of handwritten notes from tutorial videos also reinforced my understanding and will serve as a solid reference for future projects.</w:t>
      </w:r>
    </w:p>
    <w:p w14:paraId="323E4F3D" w14:textId="77777777" w:rsidR="000A1112" w:rsidRPr="00F95046" w:rsidRDefault="00000000" w:rsidP="007E0A5E">
      <w:pPr>
        <w:pStyle w:val="Heading2"/>
        <w:spacing w:before="0"/>
        <w:rPr>
          <w:rFonts w:ascii="Times New Roman" w:hAnsi="Times New Roman" w:cs="Times New Roman"/>
          <w:color w:val="auto"/>
          <w:sz w:val="28"/>
          <w:szCs w:val="28"/>
        </w:rPr>
      </w:pPr>
      <w:r w:rsidRPr="00F95046">
        <w:rPr>
          <w:rFonts w:ascii="Times New Roman" w:hAnsi="Times New Roman" w:cs="Times New Roman"/>
          <w:color w:val="auto"/>
          <w:sz w:val="28"/>
          <w:szCs w:val="28"/>
        </w:rPr>
        <w:t>What I learned:</w:t>
      </w:r>
    </w:p>
    <w:p w14:paraId="1B72A7DC" w14:textId="77777777" w:rsidR="000A1112" w:rsidRPr="005814D9" w:rsidRDefault="00000000" w:rsidP="007E0A5E">
      <w:pPr>
        <w:spacing w:after="0"/>
        <w:jc w:val="both"/>
        <w:rPr>
          <w:rFonts w:ascii="Times New Roman" w:hAnsi="Times New Roman" w:cs="Times New Roman"/>
          <w:sz w:val="24"/>
          <w:szCs w:val="24"/>
        </w:rPr>
      </w:pPr>
      <w:r w:rsidRPr="005814D9">
        <w:rPr>
          <w:rFonts w:ascii="Times New Roman" w:hAnsi="Times New Roman" w:cs="Times New Roman"/>
          <w:sz w:val="24"/>
          <w:szCs w:val="24"/>
        </w:rPr>
        <w:t>I learned how important it is to balance theory (datasets, annotations, research papers) with practice (ESP32 hardware experiments). I also realized that mistakes during setup are not failures—they’re steps toward mastering the tools.</w:t>
      </w:r>
    </w:p>
    <w:p w14:paraId="189E6E74" w14:textId="77777777" w:rsidR="000A1112" w:rsidRPr="00F95046" w:rsidRDefault="00000000" w:rsidP="007E0A5E">
      <w:pPr>
        <w:pStyle w:val="Heading2"/>
        <w:spacing w:before="0"/>
        <w:rPr>
          <w:rFonts w:ascii="Times New Roman" w:hAnsi="Times New Roman" w:cs="Times New Roman"/>
          <w:color w:val="auto"/>
          <w:sz w:val="28"/>
          <w:szCs w:val="28"/>
        </w:rPr>
      </w:pPr>
      <w:r w:rsidRPr="00F95046">
        <w:rPr>
          <w:rFonts w:ascii="Times New Roman" w:hAnsi="Times New Roman" w:cs="Times New Roman"/>
          <w:color w:val="auto"/>
          <w:sz w:val="28"/>
          <w:szCs w:val="28"/>
        </w:rPr>
        <w:t>Challenges faced:</w:t>
      </w:r>
    </w:p>
    <w:p w14:paraId="11000F37" w14:textId="77777777" w:rsidR="000A1112" w:rsidRPr="005814D9" w:rsidRDefault="00000000" w:rsidP="007E0A5E">
      <w:pPr>
        <w:spacing w:after="0"/>
        <w:jc w:val="both"/>
        <w:rPr>
          <w:rFonts w:ascii="Times New Roman" w:hAnsi="Times New Roman" w:cs="Times New Roman"/>
          <w:sz w:val="24"/>
          <w:szCs w:val="24"/>
        </w:rPr>
      </w:pPr>
      <w:r w:rsidRPr="005814D9">
        <w:rPr>
          <w:rFonts w:ascii="Times New Roman" w:hAnsi="Times New Roman" w:cs="Times New Roman"/>
          <w:sz w:val="24"/>
          <w:szCs w:val="24"/>
        </w:rPr>
        <w:t>The biggest challenges were configuring ESP-IDF properly, managing errors during build/flash, and dealing with heating issues on the ESP32-S3. At first, these felt frustrating, but each issue taught me more about the board’s internals and official documentation.</w:t>
      </w:r>
    </w:p>
    <w:p w14:paraId="4A5477DD" w14:textId="77777777" w:rsidR="000A1112" w:rsidRPr="00F95046" w:rsidRDefault="00000000" w:rsidP="007E0A5E">
      <w:pPr>
        <w:pStyle w:val="Heading2"/>
        <w:spacing w:before="0"/>
        <w:rPr>
          <w:rFonts w:ascii="Times New Roman" w:hAnsi="Times New Roman" w:cs="Times New Roman"/>
          <w:color w:val="auto"/>
          <w:sz w:val="28"/>
          <w:szCs w:val="28"/>
        </w:rPr>
      </w:pPr>
      <w:r w:rsidRPr="00F95046">
        <w:rPr>
          <w:rFonts w:ascii="Times New Roman" w:hAnsi="Times New Roman" w:cs="Times New Roman"/>
          <w:color w:val="auto"/>
          <w:sz w:val="28"/>
          <w:szCs w:val="28"/>
        </w:rPr>
        <w:t>Future goals:</w:t>
      </w:r>
    </w:p>
    <w:p w14:paraId="25872CAF" w14:textId="77777777" w:rsidR="000A1112" w:rsidRPr="005814D9" w:rsidRDefault="00000000" w:rsidP="002500BB">
      <w:pPr>
        <w:spacing w:after="0"/>
        <w:jc w:val="both"/>
        <w:rPr>
          <w:rFonts w:ascii="Times New Roman" w:hAnsi="Times New Roman" w:cs="Times New Roman"/>
          <w:sz w:val="24"/>
          <w:szCs w:val="24"/>
        </w:rPr>
      </w:pPr>
      <w:r w:rsidRPr="005814D9">
        <w:rPr>
          <w:rFonts w:ascii="Times New Roman" w:hAnsi="Times New Roman" w:cs="Times New Roman"/>
          <w:sz w:val="24"/>
          <w:szCs w:val="24"/>
        </w:rPr>
        <w:t>Going forward, I want to combine both worlds—using ESP32-S3 not only for LED blinks or simple sensors but for full IoT applications with environmental monitoring. I also aim to refine my dataset handling skills by connecting real sensor data to my Nature Scope project, creating a bridge between AI datasets and IoT hardware.</w:t>
      </w:r>
    </w:p>
    <w:p w14:paraId="4DC9EF6B" w14:textId="77777777" w:rsidR="000A1112" w:rsidRDefault="00000000" w:rsidP="007E0A5E">
      <w:pPr>
        <w:spacing w:after="0"/>
        <w:jc w:val="both"/>
        <w:rPr>
          <w:rFonts w:ascii="Times New Roman" w:hAnsi="Times New Roman" w:cs="Times New Roman"/>
          <w:sz w:val="24"/>
          <w:szCs w:val="24"/>
        </w:rPr>
      </w:pPr>
      <w:r w:rsidRPr="005814D9">
        <w:rPr>
          <w:rFonts w:ascii="Times New Roman" w:hAnsi="Times New Roman" w:cs="Times New Roman"/>
          <w:sz w:val="24"/>
          <w:szCs w:val="24"/>
        </w:rPr>
        <w:t>This week has reminded me that every small step, whether coding a blink or annotating datasets, is part of a bigger journey toward becoming a skilled engineer.</w:t>
      </w:r>
    </w:p>
    <w:p w14:paraId="1DD4C6BA" w14:textId="4A3B0E5F" w:rsidR="00F95046" w:rsidRPr="00F95046" w:rsidRDefault="00F95046" w:rsidP="007E0A5E">
      <w:pPr>
        <w:pStyle w:val="Heading1"/>
        <w:spacing w:before="0"/>
        <w:rPr>
          <w:rFonts w:ascii="Times New Roman" w:hAnsi="Times New Roman" w:cs="Times New Roman"/>
          <w:color w:val="auto"/>
        </w:rPr>
      </w:pPr>
      <w:r w:rsidRPr="00F95046">
        <w:rPr>
          <w:rFonts w:ascii="Times New Roman" w:hAnsi="Times New Roman" w:cs="Times New Roman"/>
          <w:color w:val="auto"/>
        </w:rPr>
        <w:t>E-Diary Entry(29th September – 3rd October 2025)</w:t>
      </w:r>
    </w:p>
    <w:p w14:paraId="3D56BE73" w14:textId="77777777" w:rsidR="00F95046" w:rsidRPr="00F95046" w:rsidRDefault="00F95046" w:rsidP="00F95046">
      <w:pPr>
        <w:spacing w:after="0"/>
        <w:rPr>
          <w:rFonts w:ascii="Times New Roman" w:hAnsi="Times New Roman" w:cs="Times New Roman"/>
          <w:sz w:val="24"/>
          <w:szCs w:val="24"/>
        </w:rPr>
      </w:pPr>
      <w:r w:rsidRPr="00F95046">
        <w:rPr>
          <w:rFonts w:ascii="Times New Roman" w:hAnsi="Times New Roman" w:cs="Times New Roman"/>
          <w:sz w:val="24"/>
          <w:szCs w:val="24"/>
        </w:rPr>
        <w:t>Total Hours: ~27 Hours</w:t>
      </w:r>
    </w:p>
    <w:p w14:paraId="43D52522" w14:textId="77777777" w:rsidR="00F95046" w:rsidRPr="00F95046" w:rsidRDefault="00F95046" w:rsidP="00F95046">
      <w:pPr>
        <w:spacing w:after="0"/>
        <w:rPr>
          <w:rFonts w:ascii="Times New Roman" w:hAnsi="Times New Roman" w:cs="Times New Roman"/>
          <w:sz w:val="24"/>
          <w:szCs w:val="24"/>
        </w:rPr>
      </w:pPr>
      <w:r w:rsidRPr="00F95046">
        <w:rPr>
          <w:rFonts w:ascii="Times New Roman" w:hAnsi="Times New Roman" w:cs="Times New Roman"/>
          <w:sz w:val="24"/>
          <w:szCs w:val="24"/>
        </w:rPr>
        <w:t>Project Titles:</w:t>
      </w:r>
    </w:p>
    <w:p w14:paraId="62FE5DA5" w14:textId="77777777" w:rsidR="00F95046" w:rsidRPr="00F95046" w:rsidRDefault="00F95046" w:rsidP="00F95046">
      <w:pPr>
        <w:spacing w:after="0"/>
        <w:rPr>
          <w:rFonts w:ascii="Times New Roman" w:hAnsi="Times New Roman" w:cs="Times New Roman"/>
          <w:sz w:val="24"/>
          <w:szCs w:val="24"/>
        </w:rPr>
      </w:pPr>
      <w:r w:rsidRPr="00F95046">
        <w:rPr>
          <w:rFonts w:ascii="Times New Roman" w:hAnsi="Times New Roman" w:cs="Times New Roman"/>
          <w:sz w:val="24"/>
          <w:szCs w:val="24"/>
        </w:rPr>
        <w:t>- OLED Display Name on ESP32-S3 using ESP-IDF</w:t>
      </w:r>
    </w:p>
    <w:p w14:paraId="535B6A0B" w14:textId="77777777" w:rsidR="00F95046" w:rsidRPr="00F95046" w:rsidRDefault="00F95046" w:rsidP="00F95046">
      <w:pPr>
        <w:spacing w:after="0"/>
        <w:rPr>
          <w:rFonts w:ascii="Times New Roman" w:hAnsi="Times New Roman" w:cs="Times New Roman"/>
          <w:sz w:val="24"/>
          <w:szCs w:val="24"/>
        </w:rPr>
      </w:pPr>
      <w:r w:rsidRPr="00F95046">
        <w:rPr>
          <w:rFonts w:ascii="Times New Roman" w:hAnsi="Times New Roman" w:cs="Times New Roman"/>
          <w:sz w:val="24"/>
          <w:szCs w:val="24"/>
        </w:rPr>
        <w:lastRenderedPageBreak/>
        <w:t>- OLED Display with ESP32-S3 (Arduino IDE)</w:t>
      </w:r>
    </w:p>
    <w:p w14:paraId="74FFFF6F" w14:textId="77777777" w:rsidR="00F95046" w:rsidRPr="00F95046" w:rsidRDefault="00F95046" w:rsidP="00F95046">
      <w:pPr>
        <w:spacing w:after="0"/>
        <w:rPr>
          <w:rFonts w:ascii="Times New Roman" w:hAnsi="Times New Roman" w:cs="Times New Roman"/>
          <w:sz w:val="24"/>
          <w:szCs w:val="24"/>
        </w:rPr>
      </w:pPr>
      <w:r w:rsidRPr="00F95046">
        <w:rPr>
          <w:rFonts w:ascii="Times New Roman" w:hAnsi="Times New Roman" w:cs="Times New Roman"/>
          <w:sz w:val="24"/>
          <w:szCs w:val="24"/>
        </w:rPr>
        <w:t>- ESP32 Documentation Notes</w:t>
      </w:r>
    </w:p>
    <w:p w14:paraId="37F40FFC" w14:textId="2915FE8E" w:rsidR="00F95046" w:rsidRPr="00F95046" w:rsidRDefault="00F95046" w:rsidP="00F95046">
      <w:pPr>
        <w:spacing w:after="0"/>
        <w:rPr>
          <w:rFonts w:ascii="Times New Roman" w:hAnsi="Times New Roman" w:cs="Times New Roman"/>
          <w:sz w:val="24"/>
          <w:szCs w:val="24"/>
        </w:rPr>
      </w:pPr>
      <w:r w:rsidRPr="00F95046">
        <w:rPr>
          <w:rFonts w:ascii="Times New Roman" w:hAnsi="Times New Roman" w:cs="Times New Roman"/>
          <w:sz w:val="24"/>
          <w:szCs w:val="24"/>
        </w:rPr>
        <w:t>- ESP32 Documentation + Insect Species Available in Pakistan</w:t>
      </w:r>
    </w:p>
    <w:p w14:paraId="6444D088" w14:textId="05A70FA1" w:rsidR="00F95046" w:rsidRPr="00F95046" w:rsidRDefault="00F95046" w:rsidP="007E0A5E">
      <w:pPr>
        <w:spacing w:after="0"/>
        <w:rPr>
          <w:rFonts w:ascii="Times New Roman" w:hAnsi="Times New Roman" w:cs="Times New Roman"/>
          <w:sz w:val="24"/>
          <w:szCs w:val="24"/>
        </w:rPr>
      </w:pPr>
      <w:r w:rsidRPr="00F95046">
        <w:rPr>
          <w:rFonts w:ascii="Times New Roman" w:hAnsi="Times New Roman" w:cs="Times New Roman"/>
          <w:sz w:val="24"/>
          <w:szCs w:val="24"/>
        </w:rPr>
        <w:t>This week was truly a mix of experimentation, learning, and problem-solving. I began by setting up the ESP32-S3 with an OLED display, using both ESP-IDF and Arduino IDE environments. Initially, I faced several challenges, especially during the flashing stage in ESP-IDF where the OLED wouldn’t display anything due to a device error. Switching to Arduino IDE and installing the U8G2 and SSD1306 libraries gave me more flexibility, but still, the display output didn’t appear as expected. Despite the hurdles, I learned how crucial proper wiring and pin configuration are in I2C communication. These issues helped me understand debugging at both the software and hardware levels.</w:t>
      </w:r>
      <w:r w:rsidRPr="00F95046">
        <w:rPr>
          <w:rFonts w:ascii="Times New Roman" w:hAnsi="Times New Roman" w:cs="Times New Roman"/>
          <w:sz w:val="24"/>
          <w:szCs w:val="24"/>
        </w:rPr>
        <w:br/>
        <w:t>As the days progressed, I focused on ESP32 documentation, exploring topics like version control, development environment setup, and communication buses such as I2C, SPI, and I2S. I gained a deeper understanding of how these interfaces work together within ESP32 architecture. Reading about BLE (Bluetooth Low Energy) services was particularly fascinating — from connection management and profiles to specific services like heart rate, battery, and current time monitoring. This knowledge gave me a strong foundation for future IOT and sensor-based projects.</w:t>
      </w:r>
      <w:r w:rsidRPr="00F95046">
        <w:rPr>
          <w:rFonts w:ascii="Times New Roman" w:hAnsi="Times New Roman" w:cs="Times New Roman"/>
          <w:sz w:val="24"/>
          <w:szCs w:val="24"/>
        </w:rPr>
        <w:br/>
        <w:t>Toward the end of the week, I compiled a detailed list of insect species found in Pakistan, learning how to categorize and reference them scientifically. Uploading my findings to Click Up felt satisfying, as it contributed to team documentation. My team lead also explained the component request form, which helped me understand how formal documentation and hardware requests are managed in project workflows.</w:t>
      </w:r>
    </w:p>
    <w:p w14:paraId="3F00D343" w14:textId="77777777" w:rsidR="00F95046" w:rsidRPr="00F95046" w:rsidRDefault="00F95046" w:rsidP="007E0A5E">
      <w:pPr>
        <w:pStyle w:val="Heading2"/>
        <w:spacing w:before="0"/>
        <w:rPr>
          <w:rFonts w:ascii="Times New Roman" w:hAnsi="Times New Roman" w:cs="Times New Roman"/>
          <w:color w:val="auto"/>
          <w:sz w:val="28"/>
          <w:szCs w:val="28"/>
        </w:rPr>
      </w:pPr>
      <w:r w:rsidRPr="00F95046">
        <w:rPr>
          <w:rFonts w:ascii="Times New Roman" w:hAnsi="Times New Roman" w:cs="Times New Roman"/>
          <w:color w:val="auto"/>
          <w:sz w:val="28"/>
          <w:szCs w:val="28"/>
        </w:rPr>
        <w:t>What I Learned:</w:t>
      </w:r>
    </w:p>
    <w:p w14:paraId="1DB593B9" w14:textId="77777777" w:rsidR="00F95046" w:rsidRPr="00F95046" w:rsidRDefault="00F95046" w:rsidP="00F95046">
      <w:pPr>
        <w:spacing w:after="0"/>
        <w:rPr>
          <w:rFonts w:ascii="Times New Roman" w:hAnsi="Times New Roman" w:cs="Times New Roman"/>
          <w:sz w:val="24"/>
          <w:szCs w:val="24"/>
        </w:rPr>
      </w:pPr>
      <w:r w:rsidRPr="00F95046">
        <w:rPr>
          <w:rFonts w:ascii="Times New Roman" w:hAnsi="Times New Roman" w:cs="Times New Roman"/>
          <w:sz w:val="24"/>
          <w:szCs w:val="24"/>
        </w:rPr>
        <w:t>- How to configure and troubleshoot OLED displays with ESP32-S3 using ESP-IDF and Arduino IDE.</w:t>
      </w:r>
    </w:p>
    <w:p w14:paraId="59F0E6A3" w14:textId="77777777" w:rsidR="00F95046" w:rsidRPr="00F95046" w:rsidRDefault="00F95046" w:rsidP="00F95046">
      <w:pPr>
        <w:spacing w:after="0"/>
        <w:rPr>
          <w:rFonts w:ascii="Times New Roman" w:hAnsi="Times New Roman" w:cs="Times New Roman"/>
          <w:sz w:val="24"/>
          <w:szCs w:val="24"/>
        </w:rPr>
      </w:pPr>
      <w:r w:rsidRPr="00F95046">
        <w:rPr>
          <w:rFonts w:ascii="Times New Roman" w:hAnsi="Times New Roman" w:cs="Times New Roman"/>
          <w:sz w:val="24"/>
          <w:szCs w:val="24"/>
        </w:rPr>
        <w:t>- In-depth understanding of ESP32 communication buses and BLE services.</w:t>
      </w:r>
    </w:p>
    <w:p w14:paraId="09CCF188" w14:textId="77777777" w:rsidR="00F95046" w:rsidRPr="00F95046" w:rsidRDefault="00F95046" w:rsidP="007E0A5E">
      <w:pPr>
        <w:spacing w:after="0"/>
        <w:rPr>
          <w:rFonts w:ascii="Times New Roman" w:hAnsi="Times New Roman" w:cs="Times New Roman"/>
          <w:sz w:val="24"/>
          <w:szCs w:val="24"/>
        </w:rPr>
      </w:pPr>
      <w:r w:rsidRPr="00F95046">
        <w:rPr>
          <w:rFonts w:ascii="Times New Roman" w:hAnsi="Times New Roman" w:cs="Times New Roman"/>
          <w:sz w:val="24"/>
          <w:szCs w:val="24"/>
        </w:rPr>
        <w:t>- Importance of documentation, version control, and structured reporting in engineering projects.</w:t>
      </w:r>
    </w:p>
    <w:p w14:paraId="165A9A9E" w14:textId="77777777" w:rsidR="00F95046" w:rsidRPr="00F95046" w:rsidRDefault="00F95046" w:rsidP="007E0A5E">
      <w:pPr>
        <w:pStyle w:val="Heading2"/>
        <w:spacing w:before="0"/>
        <w:rPr>
          <w:rFonts w:ascii="Times New Roman" w:hAnsi="Times New Roman" w:cs="Times New Roman"/>
          <w:color w:val="auto"/>
          <w:sz w:val="28"/>
          <w:szCs w:val="28"/>
        </w:rPr>
      </w:pPr>
      <w:r w:rsidRPr="00F95046">
        <w:rPr>
          <w:rFonts w:ascii="Times New Roman" w:hAnsi="Times New Roman" w:cs="Times New Roman"/>
          <w:color w:val="auto"/>
          <w:sz w:val="28"/>
          <w:szCs w:val="28"/>
        </w:rPr>
        <w:t>Challenges Faced:</w:t>
      </w:r>
    </w:p>
    <w:p w14:paraId="2CEA5952" w14:textId="77777777" w:rsidR="00F95046" w:rsidRPr="00F95046" w:rsidRDefault="00F95046" w:rsidP="00F95046">
      <w:pPr>
        <w:spacing w:after="0"/>
        <w:rPr>
          <w:rFonts w:ascii="Times New Roman" w:hAnsi="Times New Roman" w:cs="Times New Roman"/>
          <w:sz w:val="24"/>
          <w:szCs w:val="24"/>
        </w:rPr>
      </w:pPr>
      <w:r w:rsidRPr="00F95046">
        <w:rPr>
          <w:rFonts w:ascii="Times New Roman" w:hAnsi="Times New Roman" w:cs="Times New Roman"/>
          <w:sz w:val="24"/>
          <w:szCs w:val="24"/>
        </w:rPr>
        <w:t>- OLED not displaying output due to flash device and wiring issues.</w:t>
      </w:r>
    </w:p>
    <w:p w14:paraId="357161ED" w14:textId="77777777" w:rsidR="00F95046" w:rsidRPr="00F95046" w:rsidRDefault="00F95046" w:rsidP="00F95046">
      <w:pPr>
        <w:spacing w:after="0"/>
        <w:rPr>
          <w:rFonts w:ascii="Times New Roman" w:hAnsi="Times New Roman" w:cs="Times New Roman"/>
          <w:sz w:val="24"/>
          <w:szCs w:val="24"/>
        </w:rPr>
      </w:pPr>
      <w:r w:rsidRPr="00F95046">
        <w:rPr>
          <w:rFonts w:ascii="Times New Roman" w:hAnsi="Times New Roman" w:cs="Times New Roman"/>
          <w:sz w:val="24"/>
          <w:szCs w:val="24"/>
        </w:rPr>
        <w:t>- Switching between development environments and adapting to library differences.</w:t>
      </w:r>
    </w:p>
    <w:p w14:paraId="59C69158" w14:textId="77777777" w:rsidR="00F95046" w:rsidRPr="00F95046" w:rsidRDefault="00F95046" w:rsidP="007E0A5E">
      <w:pPr>
        <w:spacing w:after="0"/>
        <w:rPr>
          <w:rFonts w:ascii="Times New Roman" w:hAnsi="Times New Roman" w:cs="Times New Roman"/>
          <w:sz w:val="24"/>
          <w:szCs w:val="24"/>
        </w:rPr>
      </w:pPr>
      <w:r w:rsidRPr="00F95046">
        <w:rPr>
          <w:rFonts w:ascii="Times New Roman" w:hAnsi="Times New Roman" w:cs="Times New Roman"/>
          <w:sz w:val="24"/>
          <w:szCs w:val="24"/>
        </w:rPr>
        <w:t>- Managing detailed documentation while keeping technical accuracy.</w:t>
      </w:r>
    </w:p>
    <w:p w14:paraId="31C2CB6A" w14:textId="77777777" w:rsidR="00F95046" w:rsidRPr="00F95046" w:rsidRDefault="00F95046" w:rsidP="007E0A5E">
      <w:pPr>
        <w:pStyle w:val="Heading2"/>
        <w:spacing w:before="0"/>
        <w:rPr>
          <w:rFonts w:ascii="Times New Roman" w:hAnsi="Times New Roman" w:cs="Times New Roman"/>
          <w:color w:val="auto"/>
          <w:sz w:val="28"/>
          <w:szCs w:val="28"/>
        </w:rPr>
      </w:pPr>
      <w:r w:rsidRPr="00F95046">
        <w:rPr>
          <w:rFonts w:ascii="Times New Roman" w:hAnsi="Times New Roman" w:cs="Times New Roman"/>
          <w:color w:val="auto"/>
          <w:sz w:val="28"/>
          <w:szCs w:val="28"/>
        </w:rPr>
        <w:t>Future Goals:</w:t>
      </w:r>
    </w:p>
    <w:p w14:paraId="1902714F" w14:textId="77777777" w:rsidR="00F95046" w:rsidRPr="00F95046" w:rsidRDefault="00F95046" w:rsidP="00F95046">
      <w:pPr>
        <w:spacing w:after="0"/>
        <w:rPr>
          <w:rFonts w:ascii="Times New Roman" w:hAnsi="Times New Roman" w:cs="Times New Roman"/>
          <w:sz w:val="24"/>
          <w:szCs w:val="24"/>
        </w:rPr>
      </w:pPr>
      <w:r w:rsidRPr="00F95046">
        <w:rPr>
          <w:rFonts w:ascii="Times New Roman" w:hAnsi="Times New Roman" w:cs="Times New Roman"/>
          <w:sz w:val="24"/>
          <w:szCs w:val="24"/>
        </w:rPr>
        <w:t>- To successfully interface OLED displays through ESP-IDF without conversion errors.</w:t>
      </w:r>
    </w:p>
    <w:p w14:paraId="0DC1A856" w14:textId="77777777" w:rsidR="00F95046" w:rsidRPr="00F95046" w:rsidRDefault="00F95046" w:rsidP="00F95046">
      <w:pPr>
        <w:spacing w:after="0"/>
        <w:rPr>
          <w:rFonts w:ascii="Times New Roman" w:hAnsi="Times New Roman" w:cs="Times New Roman"/>
          <w:sz w:val="24"/>
          <w:szCs w:val="24"/>
        </w:rPr>
      </w:pPr>
      <w:r w:rsidRPr="00F95046">
        <w:rPr>
          <w:rFonts w:ascii="Times New Roman" w:hAnsi="Times New Roman" w:cs="Times New Roman"/>
          <w:sz w:val="24"/>
          <w:szCs w:val="24"/>
        </w:rPr>
        <w:t>- To implement BLE-based data transmission in a real IoT environment.</w:t>
      </w:r>
    </w:p>
    <w:p w14:paraId="5963AD67" w14:textId="77777777" w:rsidR="00F95046" w:rsidRPr="00F95046" w:rsidRDefault="00F95046" w:rsidP="00F95046">
      <w:pPr>
        <w:spacing w:after="0"/>
        <w:rPr>
          <w:rFonts w:ascii="Times New Roman" w:hAnsi="Times New Roman" w:cs="Times New Roman"/>
          <w:sz w:val="24"/>
          <w:szCs w:val="24"/>
        </w:rPr>
      </w:pPr>
      <w:r w:rsidRPr="00F95046">
        <w:rPr>
          <w:rFonts w:ascii="Times New Roman" w:hAnsi="Times New Roman" w:cs="Times New Roman"/>
          <w:sz w:val="24"/>
          <w:szCs w:val="24"/>
        </w:rPr>
        <w:t>- To improve project documentation with more diagrams, flowcharts, and structured summaries.</w:t>
      </w:r>
    </w:p>
    <w:p w14:paraId="502AB74C" w14:textId="71DE52C1" w:rsidR="00EC429F" w:rsidRPr="00EC429F" w:rsidRDefault="00EC429F" w:rsidP="007E0A5E">
      <w:pPr>
        <w:pStyle w:val="Heading1"/>
        <w:spacing w:before="0"/>
        <w:rPr>
          <w:rFonts w:ascii="Times New Roman" w:hAnsi="Times New Roman" w:cs="Times New Roman"/>
          <w:color w:val="auto"/>
        </w:rPr>
      </w:pPr>
      <w:r w:rsidRPr="00EC429F">
        <w:rPr>
          <w:rFonts w:ascii="Times New Roman" w:hAnsi="Times New Roman" w:cs="Times New Roman"/>
          <w:color w:val="auto"/>
        </w:rPr>
        <w:t>E-Diary Entry</w:t>
      </w:r>
      <w:r w:rsidRPr="00F95046">
        <w:rPr>
          <w:rFonts w:ascii="Times New Roman" w:hAnsi="Times New Roman" w:cs="Times New Roman"/>
          <w:color w:val="auto"/>
        </w:rPr>
        <w:t>(</w:t>
      </w:r>
      <w:r>
        <w:rPr>
          <w:rFonts w:ascii="Times New Roman" w:hAnsi="Times New Roman" w:cs="Times New Roman"/>
          <w:color w:val="auto"/>
        </w:rPr>
        <w:t>6</w:t>
      </w:r>
      <w:r w:rsidRPr="00F95046">
        <w:rPr>
          <w:rFonts w:ascii="Times New Roman" w:hAnsi="Times New Roman" w:cs="Times New Roman"/>
          <w:color w:val="auto"/>
        </w:rPr>
        <w:t xml:space="preserve">th </w:t>
      </w:r>
      <w:r>
        <w:rPr>
          <w:rFonts w:ascii="Times New Roman" w:hAnsi="Times New Roman" w:cs="Times New Roman"/>
          <w:color w:val="auto"/>
        </w:rPr>
        <w:t>October</w:t>
      </w:r>
      <w:r w:rsidRPr="00F95046">
        <w:rPr>
          <w:rFonts w:ascii="Times New Roman" w:hAnsi="Times New Roman" w:cs="Times New Roman"/>
          <w:color w:val="auto"/>
        </w:rPr>
        <w:t xml:space="preserve"> – </w:t>
      </w:r>
      <w:r>
        <w:rPr>
          <w:rFonts w:ascii="Times New Roman" w:hAnsi="Times New Roman" w:cs="Times New Roman"/>
          <w:color w:val="auto"/>
        </w:rPr>
        <w:t>11th</w:t>
      </w:r>
      <w:r w:rsidRPr="00F95046">
        <w:rPr>
          <w:rFonts w:ascii="Times New Roman" w:hAnsi="Times New Roman" w:cs="Times New Roman"/>
          <w:color w:val="auto"/>
        </w:rPr>
        <w:t xml:space="preserve"> October 2025)</w:t>
      </w:r>
    </w:p>
    <w:p w14:paraId="11C6AFFC" w14:textId="77777777" w:rsidR="00EC429F" w:rsidRPr="00EC429F" w:rsidRDefault="00EC429F" w:rsidP="00EC429F">
      <w:pPr>
        <w:spacing w:after="0"/>
        <w:jc w:val="both"/>
        <w:rPr>
          <w:rFonts w:ascii="Times New Roman" w:hAnsi="Times New Roman" w:cs="Times New Roman"/>
          <w:sz w:val="24"/>
          <w:szCs w:val="24"/>
        </w:rPr>
      </w:pPr>
      <w:r w:rsidRPr="00EC429F">
        <w:rPr>
          <w:rFonts w:ascii="Times New Roman" w:hAnsi="Times New Roman" w:cs="Times New Roman"/>
          <w:sz w:val="24"/>
          <w:szCs w:val="24"/>
        </w:rPr>
        <w:t>Project: Smart Water Monitoring and Purification Device</w:t>
      </w:r>
    </w:p>
    <w:p w14:paraId="30C08886" w14:textId="77777777" w:rsidR="00EC429F" w:rsidRPr="00EC429F" w:rsidRDefault="00EC429F" w:rsidP="00EC429F">
      <w:pPr>
        <w:spacing w:after="0"/>
        <w:jc w:val="both"/>
        <w:rPr>
          <w:rFonts w:ascii="Times New Roman" w:hAnsi="Times New Roman" w:cs="Times New Roman"/>
          <w:sz w:val="24"/>
          <w:szCs w:val="24"/>
        </w:rPr>
      </w:pPr>
      <w:r w:rsidRPr="00EC429F">
        <w:rPr>
          <w:rFonts w:ascii="Times New Roman" w:hAnsi="Times New Roman" w:cs="Times New Roman"/>
          <w:sz w:val="24"/>
          <w:szCs w:val="24"/>
        </w:rPr>
        <w:lastRenderedPageBreak/>
        <w:t>Total Hours: ~34 hrs</w:t>
      </w:r>
    </w:p>
    <w:p w14:paraId="654246EF" w14:textId="77777777" w:rsidR="00EC429F" w:rsidRPr="00EC429F" w:rsidRDefault="00EC429F" w:rsidP="00EC429F">
      <w:pPr>
        <w:spacing w:after="0"/>
        <w:jc w:val="both"/>
        <w:rPr>
          <w:rFonts w:ascii="Times New Roman" w:hAnsi="Times New Roman" w:cs="Times New Roman"/>
          <w:b/>
          <w:bCs/>
          <w:sz w:val="28"/>
          <w:szCs w:val="28"/>
        </w:rPr>
      </w:pPr>
      <w:r w:rsidRPr="00EC429F">
        <w:rPr>
          <w:rFonts w:ascii="Times New Roman" w:hAnsi="Times New Roman" w:cs="Times New Roman"/>
          <w:b/>
          <w:bCs/>
          <w:sz w:val="28"/>
          <w:szCs w:val="28"/>
        </w:rPr>
        <w:t>What I Learned</w:t>
      </w:r>
    </w:p>
    <w:p w14:paraId="3AA818E4" w14:textId="77777777" w:rsidR="00EC429F" w:rsidRPr="00EC429F" w:rsidRDefault="00EC429F" w:rsidP="00EC429F">
      <w:pPr>
        <w:spacing w:after="0"/>
        <w:jc w:val="both"/>
        <w:rPr>
          <w:rFonts w:ascii="Times New Roman" w:hAnsi="Times New Roman" w:cs="Times New Roman"/>
          <w:sz w:val="24"/>
          <w:szCs w:val="24"/>
        </w:rPr>
      </w:pPr>
      <w:r w:rsidRPr="00EC429F">
        <w:rPr>
          <w:rFonts w:ascii="Times New Roman" w:hAnsi="Times New Roman" w:cs="Times New Roman"/>
          <w:sz w:val="24"/>
          <w:szCs w:val="24"/>
        </w:rPr>
        <w:t>This week was an exciting and deeply educational phase of my Smart Water Monitoring and Purification Device project. I began by studying how various sensors such as pH, Lead, Mercury, Manganese, and Magnesium function together to maintain water purity and ensure safe drinking standards. I explored real-time examples of pH sensors in Pakistan and learned how oxidation, adsorption, and remineralization stages purify water effectively. Understanding the chemical reactions of each element gave me insight into how science and engineering merge to create sustainable solutions for clean water.</w:t>
      </w:r>
    </w:p>
    <w:p w14:paraId="5DCFA30A" w14:textId="77777777" w:rsidR="00EC429F" w:rsidRPr="00EC429F" w:rsidRDefault="00EC429F" w:rsidP="00EC429F">
      <w:pPr>
        <w:spacing w:after="0"/>
        <w:jc w:val="both"/>
        <w:rPr>
          <w:rFonts w:ascii="Times New Roman" w:hAnsi="Times New Roman" w:cs="Times New Roman"/>
          <w:b/>
          <w:bCs/>
          <w:sz w:val="28"/>
          <w:szCs w:val="28"/>
        </w:rPr>
      </w:pPr>
      <w:r w:rsidRPr="00EC429F">
        <w:rPr>
          <w:rFonts w:ascii="Times New Roman" w:hAnsi="Times New Roman" w:cs="Times New Roman"/>
          <w:b/>
          <w:bCs/>
          <w:sz w:val="28"/>
          <w:szCs w:val="28"/>
        </w:rPr>
        <w:t>Challenges Faced</w:t>
      </w:r>
    </w:p>
    <w:p w14:paraId="01AEAA07" w14:textId="77777777" w:rsidR="00EC429F" w:rsidRPr="00EC429F" w:rsidRDefault="00EC429F" w:rsidP="00EC429F">
      <w:pPr>
        <w:spacing w:after="0"/>
        <w:jc w:val="both"/>
        <w:rPr>
          <w:rFonts w:ascii="Times New Roman" w:hAnsi="Times New Roman" w:cs="Times New Roman"/>
          <w:sz w:val="24"/>
          <w:szCs w:val="24"/>
        </w:rPr>
      </w:pPr>
      <w:r w:rsidRPr="00EC429F">
        <w:rPr>
          <w:rFonts w:ascii="Times New Roman" w:hAnsi="Times New Roman" w:cs="Times New Roman"/>
          <w:sz w:val="24"/>
          <w:szCs w:val="24"/>
        </w:rPr>
        <w:t>One of the biggest challenges I faced was integrating all the sensor data and comparing the accuracy percentages from different research papers. It required careful analysis and validation of readings between filtered and unfiltered samples. I also had to understand how each filtration stage—oxidation, heavy metal removal, and pH balancing—works in synchronization. Moreover, exploring tools like Flutter with Firebase, ESP32, and the EmStat Pico module demanded both technical precision and patience as I worked to achieve reliable real-time monitoring results.</w:t>
      </w:r>
    </w:p>
    <w:p w14:paraId="24BD7788" w14:textId="77777777" w:rsidR="00EC429F" w:rsidRPr="00EC429F" w:rsidRDefault="00EC429F" w:rsidP="00EC429F">
      <w:pPr>
        <w:spacing w:after="0"/>
        <w:jc w:val="both"/>
        <w:rPr>
          <w:rFonts w:ascii="Times New Roman" w:hAnsi="Times New Roman" w:cs="Times New Roman"/>
          <w:b/>
          <w:bCs/>
          <w:sz w:val="28"/>
          <w:szCs w:val="28"/>
        </w:rPr>
      </w:pPr>
      <w:r w:rsidRPr="00EC429F">
        <w:rPr>
          <w:rFonts w:ascii="Times New Roman" w:hAnsi="Times New Roman" w:cs="Times New Roman"/>
          <w:b/>
          <w:bCs/>
          <w:sz w:val="28"/>
          <w:szCs w:val="28"/>
        </w:rPr>
        <w:t>Future Goals</w:t>
      </w:r>
    </w:p>
    <w:p w14:paraId="139F5D99" w14:textId="77777777" w:rsidR="00EC429F" w:rsidRPr="00EC429F" w:rsidRDefault="00EC429F" w:rsidP="007E0A5E">
      <w:pPr>
        <w:spacing w:after="0"/>
        <w:jc w:val="both"/>
        <w:rPr>
          <w:rFonts w:ascii="Times New Roman" w:hAnsi="Times New Roman" w:cs="Times New Roman"/>
          <w:sz w:val="24"/>
          <w:szCs w:val="24"/>
        </w:rPr>
      </w:pPr>
      <w:r w:rsidRPr="00EC429F">
        <w:rPr>
          <w:rFonts w:ascii="Times New Roman" w:hAnsi="Times New Roman" w:cs="Times New Roman"/>
          <w:sz w:val="24"/>
          <w:szCs w:val="24"/>
        </w:rPr>
        <w:t>Through this work, I learned not just about sensors, but about the importance of precision, calibration, and sustainability in purification systems. My future goal is to enhance this project by integrating AI-based anomaly detection and IoT-based cloud dashboards for real-time water quality prediction across Pakistan. I aim to develop a national-level framework where such systems can be implemented in filtration plants and households to ensure everyone has access to pure, safe, and balanced water—promoting a healthier and sustainable future.</w:t>
      </w:r>
    </w:p>
    <w:p w14:paraId="3F4FA5F7" w14:textId="1439E27D" w:rsidR="002B15A3" w:rsidRDefault="002B15A3" w:rsidP="007E0A5E">
      <w:pPr>
        <w:pStyle w:val="Heading1"/>
        <w:spacing w:before="0"/>
        <w:rPr>
          <w:rFonts w:ascii="Times New Roman" w:hAnsi="Times New Roman" w:cs="Times New Roman"/>
          <w:color w:val="auto"/>
        </w:rPr>
      </w:pPr>
      <w:r w:rsidRPr="00EC429F">
        <w:rPr>
          <w:rFonts w:ascii="Times New Roman" w:hAnsi="Times New Roman" w:cs="Times New Roman"/>
          <w:color w:val="auto"/>
        </w:rPr>
        <w:t>E-Diary Entry</w:t>
      </w:r>
      <w:r w:rsidRPr="00F95046">
        <w:rPr>
          <w:rFonts w:ascii="Times New Roman" w:hAnsi="Times New Roman" w:cs="Times New Roman"/>
          <w:color w:val="auto"/>
        </w:rPr>
        <w:t>(</w:t>
      </w:r>
      <w:r>
        <w:rPr>
          <w:rFonts w:ascii="Times New Roman" w:hAnsi="Times New Roman" w:cs="Times New Roman"/>
          <w:color w:val="auto"/>
        </w:rPr>
        <w:t>13</w:t>
      </w:r>
      <w:r w:rsidRPr="00F95046">
        <w:rPr>
          <w:rFonts w:ascii="Times New Roman" w:hAnsi="Times New Roman" w:cs="Times New Roman"/>
          <w:color w:val="auto"/>
        </w:rPr>
        <w:t xml:space="preserve">th </w:t>
      </w:r>
      <w:r>
        <w:rPr>
          <w:rFonts w:ascii="Times New Roman" w:hAnsi="Times New Roman" w:cs="Times New Roman"/>
          <w:color w:val="auto"/>
        </w:rPr>
        <w:t>October</w:t>
      </w:r>
      <w:r w:rsidRPr="00F95046">
        <w:rPr>
          <w:rFonts w:ascii="Times New Roman" w:hAnsi="Times New Roman" w:cs="Times New Roman"/>
          <w:color w:val="auto"/>
        </w:rPr>
        <w:t xml:space="preserve"> – </w:t>
      </w:r>
      <w:r>
        <w:rPr>
          <w:rFonts w:ascii="Times New Roman" w:hAnsi="Times New Roman" w:cs="Times New Roman"/>
          <w:color w:val="auto"/>
        </w:rPr>
        <w:t>17th</w:t>
      </w:r>
      <w:r w:rsidRPr="00F95046">
        <w:rPr>
          <w:rFonts w:ascii="Times New Roman" w:hAnsi="Times New Roman" w:cs="Times New Roman"/>
          <w:color w:val="auto"/>
        </w:rPr>
        <w:t xml:space="preserve"> October 2025)</w:t>
      </w:r>
    </w:p>
    <w:p w14:paraId="3672BF47" w14:textId="77777777" w:rsidR="002B15A3" w:rsidRPr="002B15A3" w:rsidRDefault="002B15A3" w:rsidP="002B15A3">
      <w:pPr>
        <w:spacing w:after="0"/>
        <w:rPr>
          <w:rFonts w:ascii="Times New Roman" w:hAnsi="Times New Roman" w:cs="Times New Roman"/>
        </w:rPr>
      </w:pPr>
      <w:r w:rsidRPr="002B15A3">
        <w:rPr>
          <w:rFonts w:ascii="Times New Roman" w:hAnsi="Times New Roman" w:cs="Times New Roman"/>
        </w:rPr>
        <w:t>Total Hours: ~26 hrs</w:t>
      </w:r>
    </w:p>
    <w:p w14:paraId="6B20E773" w14:textId="77777777" w:rsidR="002B15A3" w:rsidRPr="002B15A3" w:rsidRDefault="002B15A3" w:rsidP="002B15A3">
      <w:pPr>
        <w:spacing w:after="0"/>
        <w:rPr>
          <w:rFonts w:ascii="Times New Roman" w:hAnsi="Times New Roman" w:cs="Times New Roman"/>
          <w:b/>
          <w:bCs/>
          <w:sz w:val="28"/>
          <w:szCs w:val="28"/>
        </w:rPr>
      </w:pPr>
      <w:r w:rsidRPr="002B15A3">
        <w:rPr>
          <w:rFonts w:ascii="Times New Roman" w:hAnsi="Times New Roman" w:cs="Times New Roman"/>
          <w:b/>
          <w:bCs/>
          <w:sz w:val="28"/>
          <w:szCs w:val="28"/>
        </w:rPr>
        <w:t>What I Learned</w:t>
      </w:r>
    </w:p>
    <w:p w14:paraId="685C0CC1" w14:textId="77777777" w:rsidR="002B15A3" w:rsidRPr="002B15A3" w:rsidRDefault="002B15A3" w:rsidP="008F7A9B">
      <w:pPr>
        <w:spacing w:after="0"/>
        <w:jc w:val="both"/>
        <w:rPr>
          <w:rFonts w:ascii="Times New Roman" w:hAnsi="Times New Roman" w:cs="Times New Roman"/>
          <w:sz w:val="24"/>
          <w:szCs w:val="24"/>
        </w:rPr>
      </w:pPr>
      <w:r w:rsidRPr="002B15A3">
        <w:rPr>
          <w:rFonts w:ascii="Times New Roman" w:hAnsi="Times New Roman" w:cs="Times New Roman"/>
          <w:sz w:val="24"/>
          <w:szCs w:val="24"/>
        </w:rPr>
        <w:t>This week, I explored the EmStat Pico module and its electrochemical capabilities to detect metals like lead, mercury, manganese, and magnesium in purification devices. I also studied its ASP.NET framework for data visualization and monitoring. Alongside, I researched various electrodes such as ItalSens, Metrohm, BVT, and NT Sensors for metal detection and analyzed their suitability for integration into purification systems.</w:t>
      </w:r>
    </w:p>
    <w:p w14:paraId="2E622A32" w14:textId="77777777" w:rsidR="002B15A3" w:rsidRPr="002B15A3" w:rsidRDefault="002B15A3" w:rsidP="002B15A3">
      <w:pPr>
        <w:spacing w:after="0"/>
        <w:rPr>
          <w:rFonts w:ascii="Times New Roman" w:hAnsi="Times New Roman" w:cs="Times New Roman"/>
          <w:b/>
          <w:bCs/>
          <w:sz w:val="28"/>
          <w:szCs w:val="28"/>
        </w:rPr>
      </w:pPr>
      <w:r w:rsidRPr="002B15A3">
        <w:rPr>
          <w:rFonts w:ascii="Times New Roman" w:hAnsi="Times New Roman" w:cs="Times New Roman"/>
          <w:b/>
          <w:bCs/>
          <w:sz w:val="28"/>
          <w:szCs w:val="28"/>
        </w:rPr>
        <w:t>Challenges Faced</w:t>
      </w:r>
    </w:p>
    <w:p w14:paraId="06F99117" w14:textId="77777777" w:rsidR="002B15A3" w:rsidRPr="002B15A3" w:rsidRDefault="002B15A3" w:rsidP="008F7A9B">
      <w:pPr>
        <w:spacing w:after="0"/>
        <w:jc w:val="both"/>
        <w:rPr>
          <w:rFonts w:ascii="Times New Roman" w:hAnsi="Times New Roman" w:cs="Times New Roman"/>
          <w:sz w:val="24"/>
          <w:szCs w:val="24"/>
        </w:rPr>
      </w:pPr>
      <w:r w:rsidRPr="002B15A3">
        <w:rPr>
          <w:rFonts w:ascii="Times New Roman" w:hAnsi="Times New Roman" w:cs="Times New Roman"/>
          <w:sz w:val="24"/>
          <w:szCs w:val="24"/>
        </w:rPr>
        <w:t>It was challenging to compare the accuracy and functionality of different sensor electrodes with the EmStat Pico’s techniques—including voltammetry, amperometry, and potentiometry. Understanding compatibility between modules, signal interpretation, and the hardware-software relationship required detailed analysis and patience.</w:t>
      </w:r>
    </w:p>
    <w:p w14:paraId="2F3FD96D" w14:textId="77777777" w:rsidR="002B15A3" w:rsidRPr="002B15A3" w:rsidRDefault="002B15A3" w:rsidP="002B15A3">
      <w:pPr>
        <w:spacing w:after="0"/>
        <w:rPr>
          <w:rFonts w:ascii="Times New Roman" w:hAnsi="Times New Roman" w:cs="Times New Roman"/>
          <w:b/>
          <w:bCs/>
          <w:sz w:val="28"/>
          <w:szCs w:val="28"/>
        </w:rPr>
      </w:pPr>
      <w:r w:rsidRPr="002B15A3">
        <w:rPr>
          <w:rFonts w:ascii="Times New Roman" w:hAnsi="Times New Roman" w:cs="Times New Roman"/>
          <w:b/>
          <w:bCs/>
          <w:sz w:val="28"/>
          <w:szCs w:val="28"/>
        </w:rPr>
        <w:t>Future Goals</w:t>
      </w:r>
    </w:p>
    <w:p w14:paraId="5AA0750E" w14:textId="3F84FBAC" w:rsidR="002B15A3" w:rsidRDefault="002B15A3" w:rsidP="008F7A9B">
      <w:pPr>
        <w:spacing w:after="0"/>
        <w:jc w:val="both"/>
        <w:rPr>
          <w:rFonts w:ascii="Times New Roman" w:hAnsi="Times New Roman" w:cs="Times New Roman"/>
          <w:sz w:val="24"/>
          <w:szCs w:val="24"/>
        </w:rPr>
      </w:pPr>
      <w:r w:rsidRPr="002B15A3">
        <w:rPr>
          <w:rFonts w:ascii="Times New Roman" w:hAnsi="Times New Roman" w:cs="Times New Roman"/>
          <w:sz w:val="24"/>
          <w:szCs w:val="24"/>
        </w:rPr>
        <w:lastRenderedPageBreak/>
        <w:t>I aim to develop a smart electrochemical monitoring setup where EmStat Pico sensors can automatically detect contaminants and control purification through relays, solenoid valves, and pumps. My next step is to create a real-time dashboard using ASP.NET for continuous monitoring and fault prediction, moving toward a fully automated clean water management system.</w:t>
      </w:r>
    </w:p>
    <w:p w14:paraId="0FC2A56F" w14:textId="77777777" w:rsidR="007E0A5E" w:rsidRPr="007E0A5E" w:rsidRDefault="007E0A5E" w:rsidP="007E0A5E">
      <w:pPr>
        <w:spacing w:after="0"/>
        <w:rPr>
          <w:rFonts w:ascii="Times New Roman" w:hAnsi="Times New Roman" w:cs="Times New Roman"/>
          <w:b/>
          <w:bCs/>
          <w:sz w:val="28"/>
          <w:szCs w:val="28"/>
        </w:rPr>
      </w:pPr>
      <w:r w:rsidRPr="007E0A5E">
        <w:rPr>
          <w:rFonts w:ascii="Times New Roman" w:hAnsi="Times New Roman" w:cs="Times New Roman"/>
          <w:b/>
          <w:bCs/>
          <w:sz w:val="28"/>
          <w:szCs w:val="28"/>
        </w:rPr>
        <w:t>E-Diary Entry (20th–24th October 2025)</w:t>
      </w:r>
    </w:p>
    <w:p w14:paraId="39515BDB" w14:textId="77777777" w:rsidR="007E0A5E" w:rsidRPr="007E0A5E" w:rsidRDefault="007E0A5E" w:rsidP="007E0A5E">
      <w:pPr>
        <w:spacing w:after="0"/>
        <w:rPr>
          <w:rFonts w:ascii="Times New Roman" w:hAnsi="Times New Roman" w:cs="Times New Roman"/>
          <w:sz w:val="24"/>
          <w:szCs w:val="24"/>
        </w:rPr>
      </w:pPr>
      <w:r w:rsidRPr="007E0A5E">
        <w:rPr>
          <w:rFonts w:ascii="Times New Roman" w:hAnsi="Times New Roman" w:cs="Times New Roman"/>
          <w:sz w:val="24"/>
          <w:szCs w:val="24"/>
        </w:rPr>
        <w:t>Project: Smart Water Monitoring and Purification Device</w:t>
      </w:r>
    </w:p>
    <w:p w14:paraId="013DB3CF" w14:textId="77777777" w:rsidR="007E0A5E" w:rsidRPr="007E0A5E" w:rsidRDefault="007E0A5E" w:rsidP="007E0A5E">
      <w:pPr>
        <w:spacing w:after="0"/>
        <w:rPr>
          <w:rFonts w:ascii="Times New Roman" w:hAnsi="Times New Roman" w:cs="Times New Roman"/>
          <w:sz w:val="24"/>
          <w:szCs w:val="24"/>
        </w:rPr>
      </w:pPr>
      <w:r w:rsidRPr="007E0A5E">
        <w:rPr>
          <w:rFonts w:ascii="Times New Roman" w:hAnsi="Times New Roman" w:cs="Times New Roman"/>
          <w:sz w:val="24"/>
          <w:szCs w:val="24"/>
        </w:rPr>
        <w:t>Total Hours: 33.2 hrs</w:t>
      </w:r>
    </w:p>
    <w:p w14:paraId="3727B81C" w14:textId="77777777" w:rsidR="007E0A5E" w:rsidRPr="007E0A5E" w:rsidRDefault="007E0A5E" w:rsidP="008F7A9B">
      <w:pPr>
        <w:spacing w:after="0"/>
        <w:jc w:val="both"/>
        <w:rPr>
          <w:rFonts w:ascii="Times New Roman" w:hAnsi="Times New Roman" w:cs="Times New Roman"/>
          <w:sz w:val="24"/>
          <w:szCs w:val="24"/>
        </w:rPr>
      </w:pPr>
      <w:r w:rsidRPr="007E0A5E">
        <w:rPr>
          <w:rFonts w:ascii="Times New Roman" w:hAnsi="Times New Roman" w:cs="Times New Roman"/>
          <w:sz w:val="24"/>
          <w:szCs w:val="24"/>
        </w:rPr>
        <w:t>This week was a deep dive into understanding the real-world ecosystem of water quality testing and sensor integration. I began by researching water treatment testing labs in both Islamabad and Rawalpindi — including government institutions like PCRWR, PCSIR, Pak-EPA, NUST IES, and WASA, as well as private organizations such as Steinol Solutions, Green Crescent, and Global Eco Lab. It was fascinating to see how each lab contributes to Pakistan’s water quality monitoring and environmental protection efforts. Collecting their contact details and official information gave me a clear picture of potential collaboration or testing support for my project.</w:t>
      </w:r>
    </w:p>
    <w:p w14:paraId="09CECE96" w14:textId="77777777" w:rsidR="007E0A5E" w:rsidRPr="007E0A5E" w:rsidRDefault="007E0A5E" w:rsidP="008F7A9B">
      <w:pPr>
        <w:spacing w:after="0"/>
        <w:jc w:val="both"/>
        <w:rPr>
          <w:rFonts w:ascii="Times New Roman" w:hAnsi="Times New Roman" w:cs="Times New Roman"/>
          <w:sz w:val="24"/>
          <w:szCs w:val="24"/>
        </w:rPr>
      </w:pPr>
      <w:r w:rsidRPr="007E0A5E">
        <w:rPr>
          <w:rFonts w:ascii="Times New Roman" w:hAnsi="Times New Roman" w:cs="Times New Roman"/>
          <w:sz w:val="24"/>
          <w:szCs w:val="24"/>
        </w:rPr>
        <w:t>Next, I focused on studying commercial water level sensors and their compatibility with microcontrollers, especially the ESP32-S3. I explored several models like the Submersible Liquid Level Transmitter, GAOTek High Precision Sensor, FST700-1000, and MY-136, learning how each operates on 4–20mA current loops and interfaces with microcontrollers for real-time monitoring. After analyzing them, I realized that most commercial sensors didn’t fully meet the requirements of my prototype in terms of cost-efficiency and customization flexibility. This was a major learning point — that off-the-shelf products often need adaptation for research-based IoT systems.</w:t>
      </w:r>
    </w:p>
    <w:p w14:paraId="5DD80936" w14:textId="77777777" w:rsidR="007E0A5E" w:rsidRPr="007E0A5E" w:rsidRDefault="007E0A5E" w:rsidP="008F7A9B">
      <w:pPr>
        <w:spacing w:after="0"/>
        <w:jc w:val="both"/>
        <w:rPr>
          <w:rFonts w:ascii="Times New Roman" w:hAnsi="Times New Roman" w:cs="Times New Roman"/>
          <w:sz w:val="24"/>
          <w:szCs w:val="24"/>
        </w:rPr>
      </w:pPr>
      <w:r w:rsidRPr="007E0A5E">
        <w:rPr>
          <w:rFonts w:ascii="Times New Roman" w:hAnsi="Times New Roman" w:cs="Times New Roman"/>
          <w:sz w:val="24"/>
          <w:szCs w:val="24"/>
        </w:rPr>
        <w:t>To strengthen my understanding, I watched various YouTube tutorials demonstrating sensor integration with ESP32 and Arduino. These helped me visualize how 4–20mA sensors, ultrasonic sensors, and pressure transducers could be connected for IoT-based water monitoring. Observing how the readings changed dynamically and were displayed on web dashboards really helped me grasp the complete system behavior.</w:t>
      </w:r>
    </w:p>
    <w:p w14:paraId="43E649B6" w14:textId="741B6EA8" w:rsidR="007E0A5E" w:rsidRPr="007E0A5E" w:rsidRDefault="007E0A5E" w:rsidP="008F7A9B">
      <w:pPr>
        <w:spacing w:after="0"/>
        <w:jc w:val="both"/>
        <w:rPr>
          <w:rFonts w:ascii="Times New Roman" w:hAnsi="Times New Roman" w:cs="Times New Roman"/>
          <w:sz w:val="24"/>
          <w:szCs w:val="24"/>
        </w:rPr>
      </w:pPr>
      <w:r w:rsidRPr="007E0A5E">
        <w:rPr>
          <w:rFonts w:ascii="Times New Roman" w:hAnsi="Times New Roman" w:cs="Times New Roman"/>
          <w:sz w:val="24"/>
          <w:szCs w:val="24"/>
        </w:rPr>
        <w:t>Moving forward, I experimented with a Hall sensor using ESP-IDF in VS Code. I successfully built and flashed a real-time web-based monitoring system to display magnetic field detection values. Seeing the live data appearing on the web server was rewarding. However, I faced library compatibility issues when trying to implement the same system in Arduino IDE, which taught me the importance of choosing the right development framework for specific hardware.</w:t>
      </w:r>
    </w:p>
    <w:p w14:paraId="74A6B6F0" w14:textId="77777777" w:rsidR="007E0A5E" w:rsidRPr="007E0A5E" w:rsidRDefault="007E0A5E" w:rsidP="008F7A9B">
      <w:pPr>
        <w:spacing w:after="0"/>
        <w:jc w:val="both"/>
        <w:rPr>
          <w:rFonts w:ascii="Times New Roman" w:hAnsi="Times New Roman" w:cs="Times New Roman"/>
          <w:sz w:val="24"/>
          <w:szCs w:val="24"/>
        </w:rPr>
      </w:pPr>
      <w:r w:rsidRPr="007E0A5E">
        <w:rPr>
          <w:rFonts w:ascii="Times New Roman" w:hAnsi="Times New Roman" w:cs="Times New Roman"/>
          <w:sz w:val="24"/>
          <w:szCs w:val="24"/>
        </w:rPr>
        <w:t xml:space="preserve">Lastly, I expanded my research into heavy metal (mercury) detection in water, exploring advanced analytical techniques such as CVAAS, CVAFS, and ICP-MS, along with electrochemical and optical sensor methods. I learned how these technologies are applied in environmental monitoring, industrial wastewater testing, and public health safety — </w:t>
      </w:r>
      <w:r w:rsidRPr="007E0A5E">
        <w:rPr>
          <w:rFonts w:ascii="Times New Roman" w:hAnsi="Times New Roman" w:cs="Times New Roman"/>
          <w:sz w:val="24"/>
          <w:szCs w:val="24"/>
        </w:rPr>
        <w:lastRenderedPageBreak/>
        <w:t>broadening my understanding of water purification systems from both a technical and societal perspective.</w:t>
      </w:r>
    </w:p>
    <w:p w14:paraId="3AC4FDA3" w14:textId="77777777" w:rsidR="007E0A5E" w:rsidRPr="007E0A5E" w:rsidRDefault="007E0A5E" w:rsidP="007E0A5E">
      <w:pPr>
        <w:spacing w:after="0"/>
        <w:rPr>
          <w:rFonts w:ascii="Times New Roman" w:hAnsi="Times New Roman" w:cs="Times New Roman"/>
          <w:b/>
          <w:bCs/>
          <w:sz w:val="28"/>
          <w:szCs w:val="28"/>
        </w:rPr>
      </w:pPr>
      <w:r w:rsidRPr="007E0A5E">
        <w:rPr>
          <w:rFonts w:ascii="Times New Roman" w:hAnsi="Times New Roman" w:cs="Times New Roman"/>
          <w:b/>
          <w:bCs/>
          <w:sz w:val="28"/>
          <w:szCs w:val="28"/>
        </w:rPr>
        <w:t>Challenges:</w:t>
      </w:r>
    </w:p>
    <w:p w14:paraId="32433826" w14:textId="77777777" w:rsidR="007E0A5E" w:rsidRPr="007E0A5E" w:rsidRDefault="007E0A5E" w:rsidP="008F7A9B">
      <w:pPr>
        <w:spacing w:after="0"/>
        <w:jc w:val="both"/>
        <w:rPr>
          <w:rFonts w:ascii="Times New Roman" w:hAnsi="Times New Roman" w:cs="Times New Roman"/>
          <w:sz w:val="24"/>
          <w:szCs w:val="24"/>
        </w:rPr>
      </w:pPr>
      <w:r w:rsidRPr="007E0A5E">
        <w:rPr>
          <w:rFonts w:ascii="Times New Roman" w:hAnsi="Times New Roman" w:cs="Times New Roman"/>
          <w:sz w:val="24"/>
          <w:szCs w:val="24"/>
        </w:rPr>
        <w:t>• Finding locally available sensors compatible with ESP32-S3.</w:t>
      </w:r>
    </w:p>
    <w:p w14:paraId="57CDCCCA" w14:textId="77777777" w:rsidR="007E0A5E" w:rsidRPr="007E0A5E" w:rsidRDefault="007E0A5E" w:rsidP="008F7A9B">
      <w:pPr>
        <w:spacing w:after="0"/>
        <w:jc w:val="both"/>
        <w:rPr>
          <w:rFonts w:ascii="Times New Roman" w:hAnsi="Times New Roman" w:cs="Times New Roman"/>
          <w:sz w:val="24"/>
          <w:szCs w:val="24"/>
        </w:rPr>
      </w:pPr>
      <w:r w:rsidRPr="007E0A5E">
        <w:rPr>
          <w:rFonts w:ascii="Times New Roman" w:hAnsi="Times New Roman" w:cs="Times New Roman"/>
          <w:sz w:val="24"/>
          <w:szCs w:val="24"/>
        </w:rPr>
        <w:t>• Understanding the technical limitations of 4–20mA interface sensors.</w:t>
      </w:r>
    </w:p>
    <w:p w14:paraId="0D364A10" w14:textId="77777777" w:rsidR="007E0A5E" w:rsidRPr="007E0A5E" w:rsidRDefault="007E0A5E" w:rsidP="008F7A9B">
      <w:pPr>
        <w:spacing w:after="0"/>
        <w:jc w:val="both"/>
        <w:rPr>
          <w:rFonts w:ascii="Times New Roman" w:hAnsi="Times New Roman" w:cs="Times New Roman"/>
          <w:sz w:val="24"/>
          <w:szCs w:val="24"/>
        </w:rPr>
      </w:pPr>
      <w:r w:rsidRPr="007E0A5E">
        <w:rPr>
          <w:rFonts w:ascii="Times New Roman" w:hAnsi="Times New Roman" w:cs="Times New Roman"/>
          <w:sz w:val="24"/>
          <w:szCs w:val="24"/>
        </w:rPr>
        <w:t>• Managing ESP-IDF setup issues and debugging real-time web data display.</w:t>
      </w:r>
    </w:p>
    <w:p w14:paraId="76C3F1C5" w14:textId="77777777" w:rsidR="007E0A5E" w:rsidRPr="007E0A5E" w:rsidRDefault="007E0A5E" w:rsidP="008F7A9B">
      <w:pPr>
        <w:spacing w:after="0"/>
        <w:jc w:val="both"/>
        <w:rPr>
          <w:rFonts w:ascii="Times New Roman" w:hAnsi="Times New Roman" w:cs="Times New Roman"/>
          <w:sz w:val="24"/>
          <w:szCs w:val="24"/>
        </w:rPr>
      </w:pPr>
      <w:r w:rsidRPr="007E0A5E">
        <w:rPr>
          <w:rFonts w:ascii="Times New Roman" w:hAnsi="Times New Roman" w:cs="Times New Roman"/>
          <w:sz w:val="24"/>
          <w:szCs w:val="24"/>
        </w:rPr>
        <w:t>• Gathering verified information about certified water testing labs.</w:t>
      </w:r>
    </w:p>
    <w:p w14:paraId="561F07FA" w14:textId="77777777" w:rsidR="007E0A5E" w:rsidRPr="007E0A5E" w:rsidRDefault="007E0A5E" w:rsidP="007E0A5E">
      <w:pPr>
        <w:spacing w:after="0"/>
        <w:rPr>
          <w:rFonts w:ascii="Times New Roman" w:hAnsi="Times New Roman" w:cs="Times New Roman"/>
          <w:b/>
          <w:bCs/>
          <w:sz w:val="28"/>
          <w:szCs w:val="28"/>
        </w:rPr>
      </w:pPr>
      <w:r w:rsidRPr="007E0A5E">
        <w:rPr>
          <w:rFonts w:ascii="Times New Roman" w:hAnsi="Times New Roman" w:cs="Times New Roman"/>
          <w:b/>
          <w:bCs/>
          <w:sz w:val="28"/>
          <w:szCs w:val="28"/>
        </w:rPr>
        <w:t>What I Learned:</w:t>
      </w:r>
    </w:p>
    <w:p w14:paraId="7F81F3EF" w14:textId="77777777" w:rsidR="007E0A5E" w:rsidRPr="007E0A5E" w:rsidRDefault="007E0A5E" w:rsidP="008F7A9B">
      <w:pPr>
        <w:spacing w:after="0"/>
        <w:jc w:val="both"/>
        <w:rPr>
          <w:rFonts w:ascii="Times New Roman" w:hAnsi="Times New Roman" w:cs="Times New Roman"/>
          <w:sz w:val="24"/>
          <w:szCs w:val="24"/>
        </w:rPr>
      </w:pPr>
      <w:r w:rsidRPr="007E0A5E">
        <w:rPr>
          <w:rFonts w:ascii="Times New Roman" w:hAnsi="Times New Roman" w:cs="Times New Roman"/>
          <w:sz w:val="24"/>
          <w:szCs w:val="24"/>
        </w:rPr>
        <w:t>• How different commercial sensors communicate with microcontrollers.</w:t>
      </w:r>
    </w:p>
    <w:p w14:paraId="37780A2A" w14:textId="77777777" w:rsidR="007E0A5E" w:rsidRPr="007E0A5E" w:rsidRDefault="007E0A5E" w:rsidP="008F7A9B">
      <w:pPr>
        <w:spacing w:after="0"/>
        <w:jc w:val="both"/>
        <w:rPr>
          <w:rFonts w:ascii="Times New Roman" w:hAnsi="Times New Roman" w:cs="Times New Roman"/>
          <w:sz w:val="24"/>
          <w:szCs w:val="24"/>
        </w:rPr>
      </w:pPr>
      <w:r w:rsidRPr="007E0A5E">
        <w:rPr>
          <w:rFonts w:ascii="Times New Roman" w:hAnsi="Times New Roman" w:cs="Times New Roman"/>
          <w:sz w:val="24"/>
          <w:szCs w:val="24"/>
        </w:rPr>
        <w:t>• The importance of accurate lab testing for water purification validation.</w:t>
      </w:r>
    </w:p>
    <w:p w14:paraId="132ACE4B" w14:textId="77777777" w:rsidR="007E0A5E" w:rsidRPr="007E0A5E" w:rsidRDefault="007E0A5E" w:rsidP="008F7A9B">
      <w:pPr>
        <w:spacing w:after="0"/>
        <w:jc w:val="both"/>
        <w:rPr>
          <w:rFonts w:ascii="Times New Roman" w:hAnsi="Times New Roman" w:cs="Times New Roman"/>
          <w:sz w:val="24"/>
          <w:szCs w:val="24"/>
        </w:rPr>
      </w:pPr>
      <w:r w:rsidRPr="007E0A5E">
        <w:rPr>
          <w:rFonts w:ascii="Times New Roman" w:hAnsi="Times New Roman" w:cs="Times New Roman"/>
          <w:sz w:val="24"/>
          <w:szCs w:val="24"/>
        </w:rPr>
        <w:t>• Practical use of ESP-IDF for IoT-based real-time monitoring.</w:t>
      </w:r>
    </w:p>
    <w:p w14:paraId="6C38CF56" w14:textId="77777777" w:rsidR="007E0A5E" w:rsidRPr="007E0A5E" w:rsidRDefault="007E0A5E" w:rsidP="008F7A9B">
      <w:pPr>
        <w:spacing w:after="0"/>
        <w:jc w:val="both"/>
        <w:rPr>
          <w:rFonts w:ascii="Times New Roman" w:hAnsi="Times New Roman" w:cs="Times New Roman"/>
          <w:sz w:val="24"/>
          <w:szCs w:val="24"/>
        </w:rPr>
      </w:pPr>
      <w:r w:rsidRPr="007E0A5E">
        <w:rPr>
          <w:rFonts w:ascii="Times New Roman" w:hAnsi="Times New Roman" w:cs="Times New Roman"/>
          <w:sz w:val="24"/>
          <w:szCs w:val="24"/>
        </w:rPr>
        <w:t>• Advanced mercury detection methods and their role in water safety.</w:t>
      </w:r>
    </w:p>
    <w:p w14:paraId="5A770A01" w14:textId="77777777" w:rsidR="007E0A5E" w:rsidRPr="007E0A5E" w:rsidRDefault="007E0A5E" w:rsidP="007E0A5E">
      <w:pPr>
        <w:spacing w:after="0"/>
        <w:rPr>
          <w:rFonts w:ascii="Times New Roman" w:hAnsi="Times New Roman" w:cs="Times New Roman"/>
          <w:b/>
          <w:bCs/>
          <w:sz w:val="28"/>
          <w:szCs w:val="28"/>
        </w:rPr>
      </w:pPr>
      <w:r w:rsidRPr="007E0A5E">
        <w:rPr>
          <w:rFonts w:ascii="Times New Roman" w:hAnsi="Times New Roman" w:cs="Times New Roman"/>
          <w:b/>
          <w:bCs/>
          <w:sz w:val="28"/>
          <w:szCs w:val="28"/>
        </w:rPr>
        <w:t>Future Goals:</w:t>
      </w:r>
    </w:p>
    <w:p w14:paraId="23C7BAA2" w14:textId="77777777" w:rsidR="007E0A5E" w:rsidRPr="007E0A5E" w:rsidRDefault="007E0A5E" w:rsidP="008F7A9B">
      <w:pPr>
        <w:spacing w:after="0"/>
        <w:jc w:val="both"/>
        <w:rPr>
          <w:rFonts w:ascii="Times New Roman" w:hAnsi="Times New Roman" w:cs="Times New Roman"/>
          <w:sz w:val="24"/>
          <w:szCs w:val="24"/>
        </w:rPr>
      </w:pPr>
      <w:r w:rsidRPr="007E0A5E">
        <w:rPr>
          <w:rFonts w:ascii="Times New Roman" w:hAnsi="Times New Roman" w:cs="Times New Roman"/>
          <w:sz w:val="24"/>
          <w:szCs w:val="24"/>
        </w:rPr>
        <w:t>• To design and calibrate a custom water level sensor compatible with ESP32-S3.</w:t>
      </w:r>
    </w:p>
    <w:p w14:paraId="404F8C67" w14:textId="77777777" w:rsidR="007E0A5E" w:rsidRPr="007E0A5E" w:rsidRDefault="007E0A5E" w:rsidP="008F7A9B">
      <w:pPr>
        <w:spacing w:after="0"/>
        <w:jc w:val="both"/>
        <w:rPr>
          <w:rFonts w:ascii="Times New Roman" w:hAnsi="Times New Roman" w:cs="Times New Roman"/>
          <w:sz w:val="24"/>
          <w:szCs w:val="24"/>
        </w:rPr>
      </w:pPr>
      <w:r w:rsidRPr="007E0A5E">
        <w:rPr>
          <w:rFonts w:ascii="Times New Roman" w:hAnsi="Times New Roman" w:cs="Times New Roman"/>
          <w:sz w:val="24"/>
          <w:szCs w:val="24"/>
        </w:rPr>
        <w:t>• To test sensor performance in collaboration with a certified water testing lab like PCRWR.</w:t>
      </w:r>
    </w:p>
    <w:p w14:paraId="46CA240F" w14:textId="77777777" w:rsidR="007E0A5E" w:rsidRPr="007E0A5E" w:rsidRDefault="007E0A5E" w:rsidP="008F7A9B">
      <w:pPr>
        <w:spacing w:after="0"/>
        <w:jc w:val="both"/>
        <w:rPr>
          <w:rFonts w:ascii="Times New Roman" w:hAnsi="Times New Roman" w:cs="Times New Roman"/>
          <w:sz w:val="24"/>
          <w:szCs w:val="24"/>
        </w:rPr>
      </w:pPr>
      <w:r w:rsidRPr="007E0A5E">
        <w:rPr>
          <w:rFonts w:ascii="Times New Roman" w:hAnsi="Times New Roman" w:cs="Times New Roman"/>
          <w:sz w:val="24"/>
          <w:szCs w:val="24"/>
        </w:rPr>
        <w:t>• To expand the system by integrating heavy metal detection sensors (e.g., mercury, lead).</w:t>
      </w:r>
    </w:p>
    <w:p w14:paraId="53D628B7" w14:textId="77777777" w:rsidR="007E0A5E" w:rsidRPr="007E0A5E" w:rsidRDefault="007E0A5E" w:rsidP="008F7A9B">
      <w:pPr>
        <w:spacing w:after="0"/>
        <w:jc w:val="both"/>
        <w:rPr>
          <w:rFonts w:ascii="Times New Roman" w:hAnsi="Times New Roman" w:cs="Times New Roman"/>
          <w:sz w:val="24"/>
          <w:szCs w:val="24"/>
        </w:rPr>
      </w:pPr>
      <w:r w:rsidRPr="007E0A5E">
        <w:rPr>
          <w:rFonts w:ascii="Times New Roman" w:hAnsi="Times New Roman" w:cs="Times New Roman"/>
          <w:sz w:val="24"/>
          <w:szCs w:val="24"/>
        </w:rPr>
        <w:t>• To refine the IoT dashboard for real-time water quality visualization and automatic control.</w:t>
      </w:r>
    </w:p>
    <w:p w14:paraId="59E4E971" w14:textId="77777777" w:rsidR="007E0A5E" w:rsidRPr="007E0A5E" w:rsidRDefault="007E0A5E" w:rsidP="008F7A9B">
      <w:pPr>
        <w:spacing w:after="0"/>
        <w:jc w:val="both"/>
        <w:rPr>
          <w:rFonts w:ascii="Times New Roman" w:hAnsi="Times New Roman" w:cs="Times New Roman"/>
          <w:sz w:val="24"/>
          <w:szCs w:val="24"/>
        </w:rPr>
      </w:pPr>
      <w:r w:rsidRPr="007E0A5E">
        <w:rPr>
          <w:rFonts w:ascii="Times New Roman" w:hAnsi="Times New Roman" w:cs="Times New Roman"/>
          <w:sz w:val="24"/>
          <w:szCs w:val="24"/>
        </w:rPr>
        <w:t>This week’s work deepened my technical understanding and gave me confidence that combining local lab resources with IoT innovation can make a real contribution toward smarter and safer water management systems.</w:t>
      </w:r>
    </w:p>
    <w:p w14:paraId="7CB7113A" w14:textId="531FF71E" w:rsidR="008F7A9B" w:rsidRDefault="00F633BD" w:rsidP="00F633BD">
      <w:pPr>
        <w:spacing w:after="0"/>
        <w:rPr>
          <w:rFonts w:ascii="Times New Roman" w:hAnsi="Times New Roman" w:cs="Times New Roman"/>
          <w:sz w:val="24"/>
          <w:szCs w:val="24"/>
        </w:rPr>
      </w:pPr>
      <w:r w:rsidRPr="00F633BD">
        <w:rPr>
          <w:rFonts w:ascii="Times New Roman" w:hAnsi="Times New Roman" w:cs="Times New Roman"/>
          <w:b/>
          <w:bCs/>
          <w:sz w:val="28"/>
          <w:szCs w:val="28"/>
        </w:rPr>
        <w:t>E-Diary Entry (27th–31st October 2025)</w:t>
      </w:r>
    </w:p>
    <w:p w14:paraId="065739CD" w14:textId="77777777" w:rsidR="008F7A9B" w:rsidRDefault="00F633BD" w:rsidP="008F7A9B">
      <w:pPr>
        <w:spacing w:after="0"/>
        <w:jc w:val="both"/>
        <w:rPr>
          <w:rFonts w:ascii="Times New Roman" w:hAnsi="Times New Roman" w:cs="Times New Roman"/>
          <w:sz w:val="24"/>
          <w:szCs w:val="24"/>
        </w:rPr>
      </w:pPr>
      <w:r w:rsidRPr="00F633BD">
        <w:rPr>
          <w:rFonts w:ascii="Times New Roman" w:hAnsi="Times New Roman" w:cs="Times New Roman"/>
          <w:sz w:val="24"/>
          <w:szCs w:val="24"/>
        </w:rPr>
        <w:t xml:space="preserve">Project: Smart Water Monitoring and Purification Device – Metal Detection (Mercury, </w:t>
      </w:r>
    </w:p>
    <w:p w14:paraId="7837C8D0" w14:textId="0F1FD44B" w:rsidR="008F7A9B" w:rsidRDefault="00F633BD" w:rsidP="008F7A9B">
      <w:pPr>
        <w:spacing w:after="0"/>
        <w:rPr>
          <w:rFonts w:ascii="Times New Roman" w:hAnsi="Times New Roman" w:cs="Times New Roman"/>
          <w:sz w:val="24"/>
          <w:szCs w:val="24"/>
        </w:rPr>
      </w:pPr>
      <w:r w:rsidRPr="00F633BD">
        <w:rPr>
          <w:rFonts w:ascii="Times New Roman" w:hAnsi="Times New Roman" w:cs="Times New Roman"/>
          <w:sz w:val="24"/>
          <w:szCs w:val="24"/>
        </w:rPr>
        <w:t>Lead, Magnesium, and Manganese)</w:t>
      </w:r>
      <w:r w:rsidRPr="00F633BD">
        <w:rPr>
          <w:rFonts w:ascii="Times New Roman" w:hAnsi="Times New Roman" w:cs="Times New Roman"/>
          <w:sz w:val="24"/>
          <w:szCs w:val="24"/>
        </w:rPr>
        <w:br/>
        <w:t>Total Hours: 30.7 hrs</w:t>
      </w:r>
    </w:p>
    <w:p w14:paraId="33187087" w14:textId="411FB38C" w:rsidR="00F633BD" w:rsidRPr="00F633BD" w:rsidRDefault="00F633BD" w:rsidP="008F7A9B">
      <w:pPr>
        <w:spacing w:after="0"/>
        <w:jc w:val="both"/>
        <w:rPr>
          <w:rFonts w:ascii="Times New Roman" w:hAnsi="Times New Roman" w:cs="Times New Roman"/>
          <w:b/>
          <w:bCs/>
          <w:sz w:val="28"/>
          <w:szCs w:val="28"/>
        </w:rPr>
      </w:pPr>
      <w:r w:rsidRPr="00F633BD">
        <w:rPr>
          <w:rFonts w:ascii="Times New Roman" w:hAnsi="Times New Roman" w:cs="Times New Roman"/>
          <w:sz w:val="24"/>
          <w:szCs w:val="24"/>
        </w:rPr>
        <w:t>During this week, I focused on understanding how different metals—mercury, lead, magnesium, and manganese—are detected in water using modern sensors and analytical techniques. I explored advanced technologies such as Cold-Vapor Atomic Absorption Spectroscopy, Ion-Selective Electrodes, and electrochemical sensing methods. I also studied commercial microcontrollers like ESP32, STM32, and Arduino used for signal processing and interfacing with sensors. Furthermore, I researched a variety of electrode types—such as gold, copper-based, and graphene oxide electrodes—that enhance sensitivity and accuracy in metal detection.</w:t>
      </w:r>
    </w:p>
    <w:p w14:paraId="70BF389C" w14:textId="72EBB679" w:rsidR="00F633BD" w:rsidRDefault="00F633BD" w:rsidP="00F633BD">
      <w:pPr>
        <w:spacing w:after="0"/>
        <w:rPr>
          <w:rFonts w:ascii="Times New Roman" w:hAnsi="Times New Roman" w:cs="Times New Roman"/>
          <w:sz w:val="24"/>
          <w:szCs w:val="24"/>
        </w:rPr>
      </w:pPr>
      <w:r w:rsidRPr="00F633BD">
        <w:rPr>
          <w:rFonts w:ascii="Times New Roman" w:hAnsi="Times New Roman" w:cs="Times New Roman"/>
          <w:b/>
          <w:bCs/>
          <w:sz w:val="28"/>
          <w:szCs w:val="28"/>
        </w:rPr>
        <w:t>What I Learned:</w:t>
      </w:r>
    </w:p>
    <w:p w14:paraId="147E8CA5" w14:textId="6DFF2870" w:rsidR="00F633BD" w:rsidRPr="00F633BD" w:rsidRDefault="00F633BD" w:rsidP="00F633BD">
      <w:pPr>
        <w:spacing w:after="0"/>
        <w:jc w:val="both"/>
        <w:rPr>
          <w:rFonts w:ascii="Times New Roman" w:hAnsi="Times New Roman" w:cs="Times New Roman"/>
          <w:b/>
          <w:bCs/>
          <w:sz w:val="28"/>
          <w:szCs w:val="28"/>
        </w:rPr>
      </w:pPr>
      <w:r w:rsidRPr="00F633BD">
        <w:rPr>
          <w:rFonts w:ascii="Times New Roman" w:hAnsi="Times New Roman" w:cs="Times New Roman"/>
          <w:sz w:val="24"/>
          <w:szCs w:val="24"/>
        </w:rPr>
        <w:t xml:space="preserve">I gained a deeper understanding of how electrochemical sensors and electrodes operate for water purification systems. I learned about the role of low-noise amplifiers, portable analyzers, and microcontrollers in creating compact and efficient detection systems. The connection between electrode materials and their metal-selective properties was </w:t>
      </w:r>
      <w:r w:rsidRPr="00F633BD">
        <w:rPr>
          <w:rFonts w:ascii="Times New Roman" w:hAnsi="Times New Roman" w:cs="Times New Roman"/>
          <w:sz w:val="24"/>
          <w:szCs w:val="24"/>
        </w:rPr>
        <w:lastRenderedPageBreak/>
        <w:t>particularly fascinating, as it showed how material science and electronics work together in environmental monitoring.</w:t>
      </w:r>
    </w:p>
    <w:p w14:paraId="7E39A3F0" w14:textId="0AE0D2AF" w:rsidR="00F633BD" w:rsidRPr="00F633BD" w:rsidRDefault="00F633BD" w:rsidP="00F633BD">
      <w:pPr>
        <w:spacing w:after="0"/>
        <w:rPr>
          <w:rFonts w:ascii="Times New Roman" w:hAnsi="Times New Roman" w:cs="Times New Roman"/>
          <w:b/>
          <w:bCs/>
          <w:sz w:val="28"/>
          <w:szCs w:val="28"/>
        </w:rPr>
      </w:pPr>
      <w:r w:rsidRPr="00F633BD">
        <w:rPr>
          <w:rFonts w:ascii="Times New Roman" w:hAnsi="Times New Roman" w:cs="Times New Roman"/>
          <w:b/>
          <w:bCs/>
          <w:sz w:val="28"/>
          <w:szCs w:val="28"/>
        </w:rPr>
        <w:t>Challenges</w:t>
      </w:r>
      <w:r>
        <w:rPr>
          <w:rFonts w:ascii="Times New Roman" w:hAnsi="Times New Roman" w:cs="Times New Roman"/>
          <w:b/>
          <w:bCs/>
          <w:sz w:val="28"/>
          <w:szCs w:val="28"/>
        </w:rPr>
        <w:t xml:space="preserve"> </w:t>
      </w:r>
      <w:r w:rsidRPr="00F633BD">
        <w:rPr>
          <w:rFonts w:ascii="Times New Roman" w:hAnsi="Times New Roman" w:cs="Times New Roman"/>
          <w:b/>
          <w:bCs/>
          <w:sz w:val="28"/>
          <w:szCs w:val="28"/>
        </w:rPr>
        <w:t>Faced:</w:t>
      </w:r>
      <w:r w:rsidRPr="00F633BD">
        <w:rPr>
          <w:rFonts w:ascii="Times New Roman" w:hAnsi="Times New Roman" w:cs="Times New Roman"/>
          <w:sz w:val="24"/>
          <w:szCs w:val="24"/>
        </w:rPr>
        <w:br/>
        <w:t>One major challenge I faced was during the pH sensor testing with the ESP32-S3—the Arduino IDE failed to read the serial data, which limited real-time measurement. Another difficulty was comparing the wide range of commercial devices and identifying which ones are suitable for portable, I</w:t>
      </w:r>
      <w:r>
        <w:rPr>
          <w:rFonts w:ascii="Times New Roman" w:hAnsi="Times New Roman" w:cs="Times New Roman"/>
          <w:sz w:val="24"/>
          <w:szCs w:val="24"/>
        </w:rPr>
        <w:t>O</w:t>
      </w:r>
      <w:r w:rsidRPr="00F633BD">
        <w:rPr>
          <w:rFonts w:ascii="Times New Roman" w:hAnsi="Times New Roman" w:cs="Times New Roman"/>
          <w:sz w:val="24"/>
          <w:szCs w:val="24"/>
        </w:rPr>
        <w:t>T-based integration.</w:t>
      </w:r>
    </w:p>
    <w:p w14:paraId="57CB506B" w14:textId="225150C0" w:rsidR="00F633BD" w:rsidRDefault="00F633BD" w:rsidP="00F633BD">
      <w:pPr>
        <w:spacing w:after="0"/>
        <w:rPr>
          <w:rFonts w:ascii="Times New Roman" w:hAnsi="Times New Roman" w:cs="Times New Roman"/>
          <w:sz w:val="24"/>
          <w:szCs w:val="24"/>
        </w:rPr>
      </w:pPr>
      <w:r w:rsidRPr="00F633BD">
        <w:rPr>
          <w:rFonts w:ascii="Times New Roman" w:hAnsi="Times New Roman" w:cs="Times New Roman"/>
          <w:b/>
          <w:bCs/>
          <w:sz w:val="28"/>
          <w:szCs w:val="28"/>
        </w:rPr>
        <w:t>Future Goals:</w:t>
      </w:r>
    </w:p>
    <w:p w14:paraId="667601B1" w14:textId="582BC5D5" w:rsidR="00F633BD" w:rsidRDefault="00F633BD" w:rsidP="00F633BD">
      <w:pPr>
        <w:spacing w:after="0"/>
        <w:jc w:val="both"/>
        <w:rPr>
          <w:rFonts w:ascii="Times New Roman" w:hAnsi="Times New Roman" w:cs="Times New Roman"/>
          <w:sz w:val="24"/>
          <w:szCs w:val="24"/>
        </w:rPr>
      </w:pPr>
      <w:r w:rsidRPr="00F633BD">
        <w:rPr>
          <w:rFonts w:ascii="Times New Roman" w:hAnsi="Times New Roman" w:cs="Times New Roman"/>
          <w:sz w:val="24"/>
          <w:szCs w:val="24"/>
        </w:rPr>
        <w:t>Moving forward, I aim to troubleshoot the pH sensor data issue and integrate it successfully with ESP32-S3. I also plan to prototype a portable water monitoring device combining multiple sensors to detect heavy metals and pH levels simultaneously. Ultimately, I want to develop a compact I</w:t>
      </w:r>
      <w:r>
        <w:rPr>
          <w:rFonts w:ascii="Times New Roman" w:hAnsi="Times New Roman" w:cs="Times New Roman"/>
          <w:sz w:val="24"/>
          <w:szCs w:val="24"/>
        </w:rPr>
        <w:t>O</w:t>
      </w:r>
      <w:r w:rsidRPr="00F633BD">
        <w:rPr>
          <w:rFonts w:ascii="Times New Roman" w:hAnsi="Times New Roman" w:cs="Times New Roman"/>
          <w:sz w:val="24"/>
          <w:szCs w:val="24"/>
        </w:rPr>
        <w:t xml:space="preserve">T-enabled purification system capable of real-time monitoring and </w:t>
      </w:r>
    </w:p>
    <w:p w14:paraId="55C51E08" w14:textId="7B2EC42A" w:rsidR="00482651" w:rsidRPr="00482651" w:rsidRDefault="00F633BD" w:rsidP="00482651">
      <w:pPr>
        <w:spacing w:after="0"/>
        <w:rPr>
          <w:rFonts w:ascii="Times New Roman" w:hAnsi="Times New Roman" w:cs="Times New Roman"/>
          <w:b/>
          <w:bCs/>
          <w:sz w:val="28"/>
          <w:szCs w:val="28"/>
        </w:rPr>
      </w:pPr>
      <w:r w:rsidRPr="00F633BD">
        <w:rPr>
          <w:rFonts w:ascii="Times New Roman" w:hAnsi="Times New Roman" w:cs="Times New Roman"/>
          <w:sz w:val="24"/>
          <w:szCs w:val="24"/>
        </w:rPr>
        <w:t>reporting of water quality parameters.</w:t>
      </w:r>
      <w:r w:rsidRPr="00F633BD">
        <w:rPr>
          <w:rFonts w:ascii="Times New Roman" w:hAnsi="Times New Roman" w:cs="Times New Roman"/>
          <w:sz w:val="24"/>
          <w:szCs w:val="24"/>
        </w:rPr>
        <w:br/>
      </w:r>
      <w:r w:rsidR="00482651" w:rsidRPr="00482651">
        <w:rPr>
          <w:rFonts w:ascii="Times New Roman" w:hAnsi="Times New Roman" w:cs="Times New Roman"/>
          <w:b/>
          <w:bCs/>
          <w:sz w:val="28"/>
          <w:szCs w:val="28"/>
        </w:rPr>
        <w:t>E-Diary Entry (3rd–8th November 2025)</w:t>
      </w:r>
    </w:p>
    <w:p w14:paraId="061DEF01" w14:textId="77777777" w:rsidR="00482651" w:rsidRPr="00482651" w:rsidRDefault="00482651" w:rsidP="00482651">
      <w:pPr>
        <w:spacing w:after="0"/>
        <w:rPr>
          <w:rFonts w:ascii="Times New Roman" w:hAnsi="Times New Roman" w:cs="Times New Roman"/>
          <w:sz w:val="24"/>
          <w:szCs w:val="24"/>
        </w:rPr>
      </w:pPr>
      <w:r w:rsidRPr="00482651">
        <w:rPr>
          <w:rFonts w:ascii="Times New Roman" w:hAnsi="Times New Roman" w:cs="Times New Roman"/>
          <w:sz w:val="24"/>
          <w:szCs w:val="24"/>
        </w:rPr>
        <w:t>Project: Smart Water Monitoring and Purification Device – Electrodes and Sensor Integration</w:t>
      </w:r>
    </w:p>
    <w:p w14:paraId="4566A186" w14:textId="77777777" w:rsidR="00482651" w:rsidRPr="00482651" w:rsidRDefault="00482651" w:rsidP="00482651">
      <w:pPr>
        <w:spacing w:after="0"/>
        <w:rPr>
          <w:rFonts w:ascii="Times New Roman" w:hAnsi="Times New Roman" w:cs="Times New Roman"/>
          <w:sz w:val="24"/>
          <w:szCs w:val="24"/>
        </w:rPr>
      </w:pPr>
      <w:r w:rsidRPr="00482651">
        <w:rPr>
          <w:rFonts w:ascii="Times New Roman" w:hAnsi="Times New Roman" w:cs="Times New Roman"/>
          <w:sz w:val="24"/>
          <w:szCs w:val="24"/>
        </w:rPr>
        <w:t>Total Hours: 31.2 hrs</w:t>
      </w:r>
    </w:p>
    <w:p w14:paraId="0D4F794F" w14:textId="77777777" w:rsidR="00482651" w:rsidRPr="00482651" w:rsidRDefault="00482651" w:rsidP="00482651">
      <w:pPr>
        <w:spacing w:after="0"/>
        <w:jc w:val="both"/>
        <w:rPr>
          <w:rFonts w:ascii="Times New Roman" w:hAnsi="Times New Roman" w:cs="Times New Roman"/>
          <w:sz w:val="24"/>
          <w:szCs w:val="24"/>
        </w:rPr>
      </w:pPr>
      <w:r w:rsidRPr="00482651">
        <w:rPr>
          <w:rFonts w:ascii="Times New Roman" w:hAnsi="Times New Roman" w:cs="Times New Roman"/>
          <w:sz w:val="24"/>
          <w:szCs w:val="24"/>
        </w:rPr>
        <w:t>Over the past few days, I focused deeply on understanding the different electrodes and sensors used in our Smart Water Monitoring and Purification Device. I began by studying microelectrodes that detect heavy metals like lead, mercury, manganese, and magnesium. This gave me a clear idea of how electrochemical sensors contribute to clean water purification. My team lead also introduced me to GitHub Desktop for managing our project repositories. Learning commands such as push, pull, fetch, and commit helped me organize our ESP32-S3 programming files efficiently. I created multiple folders for Arduino IDE code, documentation, and research papers, which gave me a sense of how structured teamwork and version control play a role in engineering projects.</w:t>
      </w:r>
    </w:p>
    <w:p w14:paraId="3CED8731" w14:textId="458388BF" w:rsidR="00482651" w:rsidRPr="00482651" w:rsidRDefault="00482651" w:rsidP="00482651">
      <w:pPr>
        <w:spacing w:after="0"/>
        <w:jc w:val="both"/>
        <w:rPr>
          <w:rFonts w:ascii="Times New Roman" w:hAnsi="Times New Roman" w:cs="Times New Roman"/>
          <w:sz w:val="24"/>
          <w:szCs w:val="24"/>
        </w:rPr>
      </w:pPr>
      <w:r w:rsidRPr="00482651">
        <w:rPr>
          <w:rFonts w:ascii="Times New Roman" w:hAnsi="Times New Roman" w:cs="Times New Roman"/>
          <w:sz w:val="24"/>
          <w:szCs w:val="24"/>
        </w:rPr>
        <w:t>Next, I explored the pH sensor’s core monitoring capabilities, understanding how real-time pH correction, calibration, and drift compensation ensure water quality stability. I also reviewed several related research papers, which improved my academic understanding of sensor integration in water purification systems. Later, I studied lead, mercury, manganese, and magnesium sensors, learning how each plays a unique role in detecting heavy metals and hardness levels. The ESP32-S3’s role in collecting, transmitting, and automating responses stood out as a powerful aspect of modern IoT-based water management. Finally, I researched integrated water monitoring systems capable of tracking consumption, pH, and contaminant levels with automated alerts and corrective actions—showing how the project aligns with global water safety trends.</w:t>
      </w:r>
    </w:p>
    <w:p w14:paraId="7F68452E" w14:textId="77777777" w:rsidR="00482651" w:rsidRPr="00482651" w:rsidRDefault="00482651" w:rsidP="00482651">
      <w:pPr>
        <w:spacing w:after="0"/>
        <w:rPr>
          <w:rFonts w:ascii="Times New Roman" w:hAnsi="Times New Roman" w:cs="Times New Roman"/>
          <w:b/>
          <w:bCs/>
          <w:sz w:val="28"/>
          <w:szCs w:val="28"/>
        </w:rPr>
      </w:pPr>
      <w:r w:rsidRPr="00482651">
        <w:rPr>
          <w:rFonts w:ascii="Times New Roman" w:hAnsi="Times New Roman" w:cs="Times New Roman"/>
          <w:b/>
          <w:bCs/>
          <w:sz w:val="28"/>
          <w:szCs w:val="28"/>
        </w:rPr>
        <w:t>What I Learned:</w:t>
      </w:r>
    </w:p>
    <w:p w14:paraId="5E32E281" w14:textId="77777777" w:rsidR="00482651" w:rsidRPr="00482651" w:rsidRDefault="00482651" w:rsidP="00482651">
      <w:pPr>
        <w:spacing w:after="0"/>
        <w:jc w:val="both"/>
        <w:rPr>
          <w:rFonts w:ascii="Times New Roman" w:hAnsi="Times New Roman" w:cs="Times New Roman"/>
          <w:sz w:val="24"/>
          <w:szCs w:val="24"/>
        </w:rPr>
      </w:pPr>
      <w:r w:rsidRPr="00482651">
        <w:rPr>
          <w:rFonts w:ascii="Times New Roman" w:hAnsi="Times New Roman" w:cs="Times New Roman"/>
          <w:sz w:val="24"/>
          <w:szCs w:val="24"/>
        </w:rPr>
        <w:t xml:space="preserve">I learned how electrochemical sensors and microcontrollers interact to monitor multiple water parameters in real time. The process of version control using GitHub enhanced my </w:t>
      </w:r>
      <w:r w:rsidRPr="00482651">
        <w:rPr>
          <w:rFonts w:ascii="Times New Roman" w:hAnsi="Times New Roman" w:cs="Times New Roman"/>
          <w:sz w:val="24"/>
          <w:szCs w:val="24"/>
        </w:rPr>
        <w:lastRenderedPageBreak/>
        <w:t>technical discipline and teamwork coordination. Reading research papers also strengthened my academic and conceptual foundation in IoT-based environmental monitoring.</w:t>
      </w:r>
    </w:p>
    <w:p w14:paraId="6128652C" w14:textId="77777777" w:rsidR="00482651" w:rsidRPr="00482651" w:rsidRDefault="00482651" w:rsidP="00482651">
      <w:pPr>
        <w:spacing w:after="0"/>
        <w:rPr>
          <w:rFonts w:ascii="Times New Roman" w:hAnsi="Times New Roman" w:cs="Times New Roman"/>
          <w:b/>
          <w:bCs/>
          <w:sz w:val="28"/>
          <w:szCs w:val="28"/>
        </w:rPr>
      </w:pPr>
      <w:r w:rsidRPr="00482651">
        <w:rPr>
          <w:rFonts w:ascii="Times New Roman" w:hAnsi="Times New Roman" w:cs="Times New Roman"/>
          <w:b/>
          <w:bCs/>
          <w:sz w:val="28"/>
          <w:szCs w:val="28"/>
        </w:rPr>
        <w:t>Challenges Faced:</w:t>
      </w:r>
    </w:p>
    <w:p w14:paraId="65BE41EB" w14:textId="77777777" w:rsidR="00482651" w:rsidRPr="00482651" w:rsidRDefault="00482651" w:rsidP="00482651">
      <w:pPr>
        <w:spacing w:after="0"/>
        <w:jc w:val="both"/>
        <w:rPr>
          <w:rFonts w:ascii="Times New Roman" w:hAnsi="Times New Roman" w:cs="Times New Roman"/>
          <w:sz w:val="24"/>
          <w:szCs w:val="24"/>
        </w:rPr>
      </w:pPr>
      <w:r w:rsidRPr="00482651">
        <w:rPr>
          <w:rFonts w:ascii="Times New Roman" w:hAnsi="Times New Roman" w:cs="Times New Roman"/>
          <w:sz w:val="24"/>
          <w:szCs w:val="24"/>
        </w:rPr>
        <w:t>Initially, I found it challenging to manage multiple sensor modules and organize files on GitHub. Understanding calibration and drift correction techniques for different sensors also took extra effort. Moreover, ensuring accuracy in integrating research knowledge into practical design was a bit demanding.</w:t>
      </w:r>
    </w:p>
    <w:p w14:paraId="4EF3B4A7" w14:textId="77777777" w:rsidR="00482651" w:rsidRPr="00482651" w:rsidRDefault="00482651" w:rsidP="00482651">
      <w:pPr>
        <w:spacing w:after="0"/>
        <w:rPr>
          <w:rFonts w:ascii="Times New Roman" w:hAnsi="Times New Roman" w:cs="Times New Roman"/>
          <w:b/>
          <w:bCs/>
          <w:sz w:val="28"/>
          <w:szCs w:val="28"/>
        </w:rPr>
      </w:pPr>
      <w:r w:rsidRPr="00482651">
        <w:rPr>
          <w:rFonts w:ascii="Times New Roman" w:hAnsi="Times New Roman" w:cs="Times New Roman"/>
          <w:b/>
          <w:bCs/>
          <w:sz w:val="28"/>
          <w:szCs w:val="28"/>
        </w:rPr>
        <w:t>Future Goals:</w:t>
      </w:r>
    </w:p>
    <w:p w14:paraId="04169BE0" w14:textId="7666542A" w:rsidR="00F633BD" w:rsidRPr="00482651" w:rsidRDefault="00482651" w:rsidP="00482651">
      <w:pPr>
        <w:spacing w:after="0"/>
        <w:jc w:val="distribute"/>
        <w:rPr>
          <w:rFonts w:ascii="Times New Roman" w:hAnsi="Times New Roman" w:cs="Times New Roman"/>
          <w:sz w:val="24"/>
          <w:szCs w:val="24"/>
        </w:rPr>
      </w:pPr>
      <w:r w:rsidRPr="00482651">
        <w:rPr>
          <w:rFonts w:ascii="Times New Roman" w:hAnsi="Times New Roman" w:cs="Times New Roman"/>
          <w:sz w:val="24"/>
          <w:szCs w:val="24"/>
        </w:rPr>
        <w:t>My next goal is to implement real-time data visualization through ESP32-S3 on a cloud dashboard and automate corrective actions like pH balancing or filtration activation. I also plan to study AI-based prediction models for contaminant detection and integrate them into our smart purification system for higher efficiency and sustainability.</w:t>
      </w:r>
    </w:p>
    <w:p w14:paraId="6E0FA364" w14:textId="3CEA8E94" w:rsidR="00237337" w:rsidRDefault="00237337" w:rsidP="00237337">
      <w:pPr>
        <w:spacing w:after="0"/>
        <w:rPr>
          <w:rFonts w:ascii="Times New Roman" w:hAnsi="Times New Roman" w:cs="Times New Roman"/>
          <w:b/>
          <w:bCs/>
          <w:sz w:val="28"/>
          <w:szCs w:val="28"/>
        </w:rPr>
      </w:pPr>
      <w:r w:rsidRPr="00482651">
        <w:rPr>
          <w:rFonts w:ascii="Times New Roman" w:hAnsi="Times New Roman" w:cs="Times New Roman"/>
          <w:b/>
          <w:bCs/>
          <w:sz w:val="28"/>
          <w:szCs w:val="28"/>
        </w:rPr>
        <w:t>E-Diary Entry (</w:t>
      </w:r>
      <w:r>
        <w:rPr>
          <w:rFonts w:ascii="Times New Roman" w:hAnsi="Times New Roman" w:cs="Times New Roman"/>
          <w:b/>
          <w:bCs/>
          <w:sz w:val="28"/>
          <w:szCs w:val="28"/>
        </w:rPr>
        <w:t>10th</w:t>
      </w:r>
      <w:r w:rsidRPr="00482651">
        <w:rPr>
          <w:rFonts w:ascii="Times New Roman" w:hAnsi="Times New Roman" w:cs="Times New Roman"/>
          <w:b/>
          <w:bCs/>
          <w:sz w:val="28"/>
          <w:szCs w:val="28"/>
        </w:rPr>
        <w:t>–</w:t>
      </w:r>
      <w:r>
        <w:rPr>
          <w:rFonts w:ascii="Times New Roman" w:hAnsi="Times New Roman" w:cs="Times New Roman"/>
          <w:b/>
          <w:bCs/>
          <w:sz w:val="28"/>
          <w:szCs w:val="28"/>
        </w:rPr>
        <w:t>14</w:t>
      </w:r>
      <w:r w:rsidRPr="00482651">
        <w:rPr>
          <w:rFonts w:ascii="Times New Roman" w:hAnsi="Times New Roman" w:cs="Times New Roman"/>
          <w:b/>
          <w:bCs/>
          <w:sz w:val="28"/>
          <w:szCs w:val="28"/>
        </w:rPr>
        <w:t>th November 2025)</w:t>
      </w:r>
    </w:p>
    <w:p w14:paraId="59BF5A05" w14:textId="77777777" w:rsidR="00237337" w:rsidRPr="00237337" w:rsidRDefault="00237337" w:rsidP="00237337">
      <w:pPr>
        <w:spacing w:after="0"/>
        <w:jc w:val="both"/>
        <w:rPr>
          <w:rFonts w:ascii="Times New Roman" w:hAnsi="Times New Roman" w:cs="Times New Roman"/>
          <w:sz w:val="24"/>
          <w:szCs w:val="24"/>
        </w:rPr>
      </w:pPr>
      <w:r w:rsidRPr="00237337">
        <w:rPr>
          <w:rFonts w:ascii="Times New Roman" w:hAnsi="Times New Roman" w:cs="Times New Roman"/>
          <w:sz w:val="24"/>
          <w:szCs w:val="24"/>
        </w:rPr>
        <w:t>Project: Smart Water Monitoring and Purification Device – IoT, Flow Sensors, Heavy Metal Detection &amp; Ultrasonic Monitoring</w:t>
      </w:r>
    </w:p>
    <w:p w14:paraId="1CED697B" w14:textId="77777777" w:rsidR="00237337" w:rsidRPr="00237337" w:rsidRDefault="00237337" w:rsidP="00237337">
      <w:pPr>
        <w:spacing w:after="0"/>
        <w:jc w:val="both"/>
        <w:rPr>
          <w:rFonts w:ascii="Times New Roman" w:hAnsi="Times New Roman" w:cs="Times New Roman"/>
          <w:sz w:val="24"/>
          <w:szCs w:val="24"/>
        </w:rPr>
      </w:pPr>
      <w:r w:rsidRPr="00237337">
        <w:rPr>
          <w:rFonts w:ascii="Times New Roman" w:hAnsi="Times New Roman" w:cs="Times New Roman"/>
          <w:sz w:val="24"/>
          <w:szCs w:val="24"/>
        </w:rPr>
        <w:t>Total Hours: 31.1 hrs</w:t>
      </w:r>
    </w:p>
    <w:p w14:paraId="5AF44A3B" w14:textId="77777777" w:rsidR="00237337" w:rsidRPr="00237337" w:rsidRDefault="00237337" w:rsidP="00237337">
      <w:pPr>
        <w:spacing w:after="0"/>
        <w:jc w:val="both"/>
        <w:rPr>
          <w:rFonts w:ascii="Times New Roman" w:hAnsi="Times New Roman" w:cs="Times New Roman"/>
          <w:sz w:val="24"/>
          <w:szCs w:val="24"/>
        </w:rPr>
      </w:pPr>
      <w:r w:rsidRPr="00237337">
        <w:rPr>
          <w:rFonts w:ascii="Times New Roman" w:hAnsi="Times New Roman" w:cs="Times New Roman"/>
          <w:sz w:val="24"/>
          <w:szCs w:val="24"/>
        </w:rPr>
        <w:t>Over these days, I focused on exploring the integration of IoT, AI-driven monitoring, and sensor technologies for smart water purification systems. I studied how IoT-based sensors continuously monitor critical water parameters such as pH, temperature, electrical conductivity, flow rate, and heavy metal concentration. Special attention was given to understanding how heavy metals like lead, mercury, and manganese negatively impact water quality and how smart systems can automatically respond to unsafe levels. I also explored cloud-based platforms and dashboards that enable real-time visualization, remote monitoring, and automated corrective actions.</w:t>
      </w:r>
    </w:p>
    <w:p w14:paraId="68D09C43" w14:textId="77777777" w:rsidR="00237337" w:rsidRPr="00237337" w:rsidRDefault="00237337" w:rsidP="00237337">
      <w:pPr>
        <w:spacing w:after="0"/>
        <w:jc w:val="both"/>
        <w:rPr>
          <w:rFonts w:ascii="Times New Roman" w:hAnsi="Times New Roman" w:cs="Times New Roman"/>
          <w:sz w:val="24"/>
          <w:szCs w:val="24"/>
        </w:rPr>
      </w:pPr>
      <w:r w:rsidRPr="00237337">
        <w:rPr>
          <w:rFonts w:ascii="Times New Roman" w:hAnsi="Times New Roman" w:cs="Times New Roman"/>
          <w:sz w:val="24"/>
          <w:szCs w:val="24"/>
        </w:rPr>
        <w:t>A significant portion of my work involved researching water flow sensors used in purification systems. I analyzed small, medium, and industrial-grade flow sensors, comparing their accuracy, pressure handling, temperature tolerance, and compatibility with different microcontrollers. I studied local and international market options to understand cost-performance trade-offs and examined how these sensors integrate with Arduino and ESP-based controllers.</w:t>
      </w:r>
    </w:p>
    <w:p w14:paraId="2607A696" w14:textId="77777777" w:rsidR="00237337" w:rsidRDefault="00237337" w:rsidP="00237337">
      <w:pPr>
        <w:spacing w:after="0"/>
        <w:jc w:val="both"/>
        <w:rPr>
          <w:rFonts w:ascii="Times New Roman" w:hAnsi="Times New Roman" w:cs="Times New Roman"/>
          <w:sz w:val="24"/>
          <w:szCs w:val="24"/>
        </w:rPr>
      </w:pPr>
      <w:r w:rsidRPr="00237337">
        <w:rPr>
          <w:rFonts w:ascii="Times New Roman" w:hAnsi="Times New Roman" w:cs="Times New Roman"/>
          <w:sz w:val="24"/>
          <w:szCs w:val="24"/>
        </w:rPr>
        <w:t>In parallel, I researched heavy metal–to–water ratio detection methods by reviewing articles, journals, and research papers. I learned that laboratory-based testing remains essential for accurate heavy metal analysis, especially for lead, mercury, and manganese. I also explored how machine learning algorithms can forecast contamination risks and support preventive decision-making. Finally, I studied ultrasonic sensors used in RO plants, focusing on their working principles, advantages, limitations, and role in smart monitoring, maintenance, and automated control systems.</w:t>
      </w:r>
    </w:p>
    <w:p w14:paraId="0661F0AD" w14:textId="77777777" w:rsidR="00237337" w:rsidRPr="00482651" w:rsidRDefault="00237337" w:rsidP="00237337">
      <w:pPr>
        <w:spacing w:after="0"/>
        <w:rPr>
          <w:rFonts w:ascii="Times New Roman" w:hAnsi="Times New Roman" w:cs="Times New Roman"/>
          <w:b/>
          <w:bCs/>
          <w:sz w:val="28"/>
          <w:szCs w:val="28"/>
        </w:rPr>
      </w:pPr>
      <w:r w:rsidRPr="00482651">
        <w:rPr>
          <w:rFonts w:ascii="Times New Roman" w:hAnsi="Times New Roman" w:cs="Times New Roman"/>
          <w:b/>
          <w:bCs/>
          <w:sz w:val="28"/>
          <w:szCs w:val="28"/>
        </w:rPr>
        <w:t>What I Learned:</w:t>
      </w:r>
    </w:p>
    <w:p w14:paraId="60F732BA" w14:textId="753B668E" w:rsidR="00237337" w:rsidRDefault="00237337" w:rsidP="00237337">
      <w:pPr>
        <w:spacing w:after="0"/>
        <w:jc w:val="both"/>
        <w:rPr>
          <w:rFonts w:ascii="Times New Roman" w:hAnsi="Times New Roman" w:cs="Times New Roman"/>
          <w:sz w:val="24"/>
          <w:szCs w:val="24"/>
        </w:rPr>
      </w:pPr>
      <w:r w:rsidRPr="00237337">
        <w:rPr>
          <w:rFonts w:ascii="Times New Roman" w:hAnsi="Times New Roman" w:cs="Times New Roman"/>
          <w:sz w:val="24"/>
          <w:szCs w:val="24"/>
        </w:rPr>
        <w:t xml:space="preserve">I learned how IoT sensors, microcontrollers, and AI techniques work together to create intelligent and automated water purification systems. My understanding of flow sensors, </w:t>
      </w:r>
      <w:r w:rsidRPr="00237337">
        <w:rPr>
          <w:rFonts w:ascii="Times New Roman" w:hAnsi="Times New Roman" w:cs="Times New Roman"/>
          <w:sz w:val="24"/>
          <w:szCs w:val="24"/>
        </w:rPr>
        <w:lastRenderedPageBreak/>
        <w:t>ultrasonic sensors, and heavy metal detection methods improved significantly. I also gained insight into industrial-level system design and the importance of real-time data analytics in ensuring water safety.</w:t>
      </w:r>
    </w:p>
    <w:p w14:paraId="6E8332AC" w14:textId="77777777" w:rsidR="00237337" w:rsidRPr="00482651" w:rsidRDefault="00237337" w:rsidP="00237337">
      <w:pPr>
        <w:spacing w:after="0"/>
        <w:rPr>
          <w:rFonts w:ascii="Times New Roman" w:hAnsi="Times New Roman" w:cs="Times New Roman"/>
          <w:b/>
          <w:bCs/>
          <w:sz w:val="28"/>
          <w:szCs w:val="28"/>
        </w:rPr>
      </w:pPr>
      <w:r w:rsidRPr="00482651">
        <w:rPr>
          <w:rFonts w:ascii="Times New Roman" w:hAnsi="Times New Roman" w:cs="Times New Roman"/>
          <w:b/>
          <w:bCs/>
          <w:sz w:val="28"/>
          <w:szCs w:val="28"/>
        </w:rPr>
        <w:t>Challenges Faced:</w:t>
      </w:r>
    </w:p>
    <w:p w14:paraId="46EC523F" w14:textId="77777777" w:rsidR="00237337" w:rsidRPr="00237337" w:rsidRDefault="00237337" w:rsidP="00237337">
      <w:pPr>
        <w:spacing w:after="0"/>
        <w:jc w:val="both"/>
        <w:rPr>
          <w:rFonts w:ascii="Times New Roman" w:hAnsi="Times New Roman" w:cs="Times New Roman"/>
          <w:sz w:val="24"/>
          <w:szCs w:val="24"/>
        </w:rPr>
      </w:pPr>
      <w:r w:rsidRPr="00237337">
        <w:rPr>
          <w:rFonts w:ascii="Times New Roman" w:hAnsi="Times New Roman" w:cs="Times New Roman"/>
          <w:sz w:val="24"/>
          <w:szCs w:val="24"/>
        </w:rPr>
        <w:t>One of the main challenges was understanding the limitations of real-time heavy metal detection, as many methods require laboratory validation. Comparing different flow sensors and ensuring compatibility with microcontrollers was also time-consuming. Additionally, integrating theoretical research findings into a practical system design required careful analysis.</w:t>
      </w:r>
    </w:p>
    <w:p w14:paraId="21EFD459" w14:textId="77777777" w:rsidR="00237337" w:rsidRPr="00482651" w:rsidRDefault="00237337" w:rsidP="00237337">
      <w:pPr>
        <w:spacing w:after="0"/>
        <w:rPr>
          <w:rFonts w:ascii="Times New Roman" w:hAnsi="Times New Roman" w:cs="Times New Roman"/>
          <w:b/>
          <w:bCs/>
          <w:sz w:val="28"/>
          <w:szCs w:val="28"/>
        </w:rPr>
      </w:pPr>
      <w:r w:rsidRPr="00482651">
        <w:rPr>
          <w:rFonts w:ascii="Times New Roman" w:hAnsi="Times New Roman" w:cs="Times New Roman"/>
          <w:b/>
          <w:bCs/>
          <w:sz w:val="28"/>
          <w:szCs w:val="28"/>
        </w:rPr>
        <w:t>Future Goals:</w:t>
      </w:r>
    </w:p>
    <w:p w14:paraId="2C6DC782" w14:textId="77777777" w:rsidR="00237337" w:rsidRDefault="00237337" w:rsidP="00237337">
      <w:pPr>
        <w:spacing w:after="0"/>
        <w:jc w:val="both"/>
        <w:rPr>
          <w:rFonts w:ascii="Times New Roman" w:hAnsi="Times New Roman" w:cs="Times New Roman"/>
          <w:sz w:val="24"/>
          <w:szCs w:val="24"/>
        </w:rPr>
      </w:pPr>
      <w:r w:rsidRPr="00237337">
        <w:rPr>
          <w:rFonts w:ascii="Times New Roman" w:hAnsi="Times New Roman" w:cs="Times New Roman"/>
          <w:sz w:val="24"/>
          <w:szCs w:val="24"/>
        </w:rPr>
        <w:t>My next goal is to practically integrate selected sensors with a microcontroller and develop a real-time cloud-based monitoring dashboard. I also plan to implement AI/ML models to predict contamination risks and automate corrective actions. Ultimately, I aim to develop a reliable, scalable, and sustainable smart water purification system suitable for industrial and research applications.</w:t>
      </w:r>
    </w:p>
    <w:p w14:paraId="6F75F7E2" w14:textId="771DAA76" w:rsidR="0065449E" w:rsidRDefault="0065449E" w:rsidP="0065449E">
      <w:pPr>
        <w:spacing w:after="0"/>
        <w:rPr>
          <w:rFonts w:ascii="Times New Roman" w:hAnsi="Times New Roman" w:cs="Times New Roman"/>
          <w:b/>
          <w:bCs/>
          <w:sz w:val="28"/>
          <w:szCs w:val="28"/>
        </w:rPr>
      </w:pPr>
      <w:r w:rsidRPr="00482651">
        <w:rPr>
          <w:rFonts w:ascii="Times New Roman" w:hAnsi="Times New Roman" w:cs="Times New Roman"/>
          <w:b/>
          <w:bCs/>
          <w:sz w:val="28"/>
          <w:szCs w:val="28"/>
        </w:rPr>
        <w:t>E-Diary Entry (</w:t>
      </w:r>
      <w:r>
        <w:rPr>
          <w:rFonts w:ascii="Times New Roman" w:hAnsi="Times New Roman" w:cs="Times New Roman"/>
          <w:b/>
          <w:bCs/>
          <w:sz w:val="28"/>
          <w:szCs w:val="28"/>
        </w:rPr>
        <w:t>17th</w:t>
      </w:r>
      <w:r w:rsidRPr="00482651">
        <w:rPr>
          <w:rFonts w:ascii="Times New Roman" w:hAnsi="Times New Roman" w:cs="Times New Roman"/>
          <w:b/>
          <w:bCs/>
          <w:sz w:val="28"/>
          <w:szCs w:val="28"/>
        </w:rPr>
        <w:t>–</w:t>
      </w:r>
      <w:r>
        <w:rPr>
          <w:rFonts w:ascii="Times New Roman" w:hAnsi="Times New Roman" w:cs="Times New Roman"/>
          <w:b/>
          <w:bCs/>
          <w:sz w:val="28"/>
          <w:szCs w:val="28"/>
        </w:rPr>
        <w:t>21s</w:t>
      </w:r>
      <w:r w:rsidRPr="00482651">
        <w:rPr>
          <w:rFonts w:ascii="Times New Roman" w:hAnsi="Times New Roman" w:cs="Times New Roman"/>
          <w:b/>
          <w:bCs/>
          <w:sz w:val="28"/>
          <w:szCs w:val="28"/>
        </w:rPr>
        <w:t>t November 2025)</w:t>
      </w:r>
    </w:p>
    <w:p w14:paraId="7E4EC643" w14:textId="77777777" w:rsidR="00B52277" w:rsidRPr="00B52277" w:rsidRDefault="00B52277" w:rsidP="00B52277">
      <w:pPr>
        <w:spacing w:after="0"/>
        <w:rPr>
          <w:rFonts w:ascii="Times New Roman" w:hAnsi="Times New Roman" w:cs="Times New Roman"/>
          <w:sz w:val="24"/>
          <w:szCs w:val="24"/>
        </w:rPr>
      </w:pPr>
      <w:r w:rsidRPr="00B52277">
        <w:rPr>
          <w:rFonts w:ascii="Times New Roman" w:hAnsi="Times New Roman" w:cs="Times New Roman"/>
          <w:sz w:val="24"/>
          <w:szCs w:val="24"/>
        </w:rPr>
        <w:t>Project: Smart Water Monitoring and Purification Device – RO Filter and Sensor Integration</w:t>
      </w:r>
    </w:p>
    <w:p w14:paraId="6A2693B5" w14:textId="6D32168B" w:rsidR="00B52277" w:rsidRPr="00B52277" w:rsidRDefault="00B52277" w:rsidP="00B52277">
      <w:pPr>
        <w:spacing w:after="0"/>
        <w:rPr>
          <w:rFonts w:ascii="Times New Roman" w:hAnsi="Times New Roman" w:cs="Times New Roman"/>
          <w:sz w:val="24"/>
          <w:szCs w:val="24"/>
        </w:rPr>
      </w:pPr>
      <w:r w:rsidRPr="00B52277">
        <w:rPr>
          <w:rFonts w:ascii="Times New Roman" w:hAnsi="Times New Roman" w:cs="Times New Roman"/>
          <w:sz w:val="24"/>
          <w:szCs w:val="24"/>
        </w:rPr>
        <w:t>Total Hours: 32.5 hrs</w:t>
      </w:r>
    </w:p>
    <w:p w14:paraId="68875E78" w14:textId="64FD8707" w:rsidR="003F3048" w:rsidRPr="00B52277" w:rsidRDefault="00B52277" w:rsidP="00B52277">
      <w:pPr>
        <w:spacing w:after="0"/>
        <w:rPr>
          <w:rFonts w:ascii="Times New Roman" w:hAnsi="Times New Roman" w:cs="Times New Roman"/>
          <w:sz w:val="24"/>
          <w:szCs w:val="24"/>
        </w:rPr>
      </w:pPr>
      <w:r w:rsidRPr="00B52277">
        <w:rPr>
          <w:rFonts w:ascii="Times New Roman" w:hAnsi="Times New Roman" w:cs="Times New Roman"/>
          <w:sz w:val="24"/>
          <w:szCs w:val="24"/>
        </w:rPr>
        <w:t>Over the past few days, I focused on understanding the pH and mercury sensors used in our RO filter-based water purification device and how they interact with microcontrollers. I studied various RO filtration techniques and explored how different sensors operate under real-time conditions. Reading journals, conference papers, and technical articles helped me gain a comprehensive understanding of sensor integration and low-power embedded firmware. I also committed my research and code to GitHub, improving my workflow and project documentation skills.</w:t>
      </w:r>
    </w:p>
    <w:p w14:paraId="1FA6E883" w14:textId="77777777" w:rsidR="00B52277" w:rsidRPr="00482651" w:rsidRDefault="00B52277" w:rsidP="00B52277">
      <w:pPr>
        <w:spacing w:after="0"/>
        <w:rPr>
          <w:rFonts w:ascii="Times New Roman" w:hAnsi="Times New Roman" w:cs="Times New Roman"/>
          <w:b/>
          <w:bCs/>
          <w:sz w:val="28"/>
          <w:szCs w:val="28"/>
        </w:rPr>
      </w:pPr>
      <w:r w:rsidRPr="00482651">
        <w:rPr>
          <w:rFonts w:ascii="Times New Roman" w:hAnsi="Times New Roman" w:cs="Times New Roman"/>
          <w:b/>
          <w:bCs/>
          <w:sz w:val="28"/>
          <w:szCs w:val="28"/>
        </w:rPr>
        <w:t>What I Learned:</w:t>
      </w:r>
    </w:p>
    <w:p w14:paraId="28841DBF" w14:textId="0EE12A48" w:rsidR="0065449E" w:rsidRDefault="00B52277" w:rsidP="00237337">
      <w:pPr>
        <w:spacing w:after="0"/>
        <w:jc w:val="both"/>
        <w:rPr>
          <w:rFonts w:ascii="Times New Roman" w:hAnsi="Times New Roman" w:cs="Times New Roman"/>
          <w:sz w:val="24"/>
          <w:szCs w:val="24"/>
        </w:rPr>
      </w:pPr>
      <w:r w:rsidRPr="00B52277">
        <w:rPr>
          <w:rFonts w:ascii="Times New Roman" w:hAnsi="Times New Roman" w:cs="Times New Roman"/>
          <w:sz w:val="24"/>
          <w:szCs w:val="24"/>
        </w:rPr>
        <w:t>I learned how pH and mercury sensors function in RO filter systems and how microcontrollers manage real-time data acquisition efficiently. Studying low-power embedded firmware gave me insight into optimizing multiple sensors while minimizing energy consumption. Researching technical challenges and risks strengthened my problem-solving and design thinking for practical water purification systems.</w:t>
      </w:r>
    </w:p>
    <w:p w14:paraId="5C8F2923" w14:textId="77777777" w:rsidR="00B52277" w:rsidRPr="00482651" w:rsidRDefault="00B52277" w:rsidP="00B52277">
      <w:pPr>
        <w:spacing w:after="0"/>
        <w:rPr>
          <w:rFonts w:ascii="Times New Roman" w:hAnsi="Times New Roman" w:cs="Times New Roman"/>
          <w:b/>
          <w:bCs/>
          <w:sz w:val="28"/>
          <w:szCs w:val="28"/>
        </w:rPr>
      </w:pPr>
      <w:r w:rsidRPr="00482651">
        <w:rPr>
          <w:rFonts w:ascii="Times New Roman" w:hAnsi="Times New Roman" w:cs="Times New Roman"/>
          <w:b/>
          <w:bCs/>
          <w:sz w:val="28"/>
          <w:szCs w:val="28"/>
        </w:rPr>
        <w:t>Challenges Faced:</w:t>
      </w:r>
    </w:p>
    <w:p w14:paraId="31C7E75A" w14:textId="30E6C22F" w:rsidR="00B52277" w:rsidRPr="00237337" w:rsidRDefault="00B52277" w:rsidP="00237337">
      <w:pPr>
        <w:spacing w:after="0"/>
        <w:jc w:val="both"/>
        <w:rPr>
          <w:rFonts w:ascii="Times New Roman" w:hAnsi="Times New Roman" w:cs="Times New Roman"/>
          <w:sz w:val="24"/>
          <w:szCs w:val="24"/>
        </w:rPr>
      </w:pPr>
      <w:r w:rsidRPr="00B52277">
        <w:rPr>
          <w:rFonts w:ascii="Times New Roman" w:hAnsi="Times New Roman" w:cs="Times New Roman"/>
          <w:sz w:val="24"/>
          <w:szCs w:val="24"/>
        </w:rPr>
        <w:t>It was initially challenging to understand how multiple sensors can work simultaneously without overloading the microcontroller. Ensuring that the low-power firmware could handle real-time data reliably and integrating findings from various research papers into practical design also required careful attention.</w:t>
      </w:r>
    </w:p>
    <w:p w14:paraId="63B2FF4F" w14:textId="77777777" w:rsidR="00B52277" w:rsidRPr="00482651" w:rsidRDefault="00B52277" w:rsidP="00B52277">
      <w:pPr>
        <w:spacing w:after="0"/>
        <w:rPr>
          <w:rFonts w:ascii="Times New Roman" w:hAnsi="Times New Roman" w:cs="Times New Roman"/>
          <w:b/>
          <w:bCs/>
          <w:sz w:val="28"/>
          <w:szCs w:val="28"/>
        </w:rPr>
      </w:pPr>
      <w:r w:rsidRPr="00482651">
        <w:rPr>
          <w:rFonts w:ascii="Times New Roman" w:hAnsi="Times New Roman" w:cs="Times New Roman"/>
          <w:b/>
          <w:bCs/>
          <w:sz w:val="28"/>
          <w:szCs w:val="28"/>
        </w:rPr>
        <w:t>Future Goals:</w:t>
      </w:r>
    </w:p>
    <w:p w14:paraId="0B4B2D08" w14:textId="5B59AEC6" w:rsidR="00237337" w:rsidRPr="00237337" w:rsidRDefault="00B52277" w:rsidP="00237337">
      <w:pPr>
        <w:spacing w:after="0"/>
        <w:jc w:val="both"/>
        <w:rPr>
          <w:rFonts w:ascii="Times New Roman" w:hAnsi="Times New Roman" w:cs="Times New Roman"/>
          <w:sz w:val="24"/>
          <w:szCs w:val="24"/>
        </w:rPr>
      </w:pPr>
      <w:r w:rsidRPr="00B52277">
        <w:rPr>
          <w:rFonts w:ascii="Times New Roman" w:hAnsi="Times New Roman" w:cs="Times New Roman"/>
          <w:sz w:val="24"/>
          <w:szCs w:val="24"/>
        </w:rPr>
        <w:lastRenderedPageBreak/>
        <w:t>My next goal is to fully integrate these sensors with the embedded firmware and microcontroller, enabling real-time monitoring and automated corrective actions. I also aim to optimize the system for efficiency and reliability while exploring advanced IoT features to make the device more scalable and future-ready for smart water management.</w:t>
      </w:r>
    </w:p>
    <w:p w14:paraId="6E8D2F80" w14:textId="77777777" w:rsidR="00237337" w:rsidRPr="00482651" w:rsidRDefault="00237337" w:rsidP="00237337">
      <w:pPr>
        <w:spacing w:after="0"/>
        <w:rPr>
          <w:rFonts w:ascii="Times New Roman" w:hAnsi="Times New Roman" w:cs="Times New Roman"/>
          <w:b/>
          <w:bCs/>
          <w:sz w:val="28"/>
          <w:szCs w:val="28"/>
        </w:rPr>
      </w:pPr>
    </w:p>
    <w:p w14:paraId="6FBDD16E" w14:textId="77777777" w:rsidR="007E0A5E" w:rsidRPr="002B15A3" w:rsidRDefault="007E0A5E" w:rsidP="002B15A3">
      <w:pPr>
        <w:spacing w:after="0"/>
        <w:rPr>
          <w:rFonts w:ascii="Times New Roman" w:hAnsi="Times New Roman" w:cs="Times New Roman"/>
          <w:sz w:val="24"/>
          <w:szCs w:val="24"/>
        </w:rPr>
      </w:pPr>
    </w:p>
    <w:p w14:paraId="0C2F32FF" w14:textId="77777777" w:rsidR="009E2B87" w:rsidRPr="002B15A3" w:rsidRDefault="009E2B87" w:rsidP="005814D9">
      <w:pPr>
        <w:jc w:val="both"/>
        <w:rPr>
          <w:rFonts w:ascii="Times New Roman" w:hAnsi="Times New Roman" w:cs="Times New Roman"/>
          <w:sz w:val="24"/>
          <w:szCs w:val="24"/>
        </w:rPr>
      </w:pPr>
    </w:p>
    <w:sectPr w:rsidR="009E2B87" w:rsidRPr="002B15A3" w:rsidSect="005814D9">
      <w:footerReference w:type="default" r:id="rId8"/>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41D03" w14:textId="77777777" w:rsidR="005B2827" w:rsidRDefault="005B2827" w:rsidP="00381A34">
      <w:pPr>
        <w:spacing w:after="0" w:line="240" w:lineRule="auto"/>
      </w:pPr>
      <w:r>
        <w:separator/>
      </w:r>
    </w:p>
  </w:endnote>
  <w:endnote w:type="continuationSeparator" w:id="0">
    <w:p w14:paraId="5927640B" w14:textId="77777777" w:rsidR="005B2827" w:rsidRDefault="005B2827" w:rsidP="00381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6144579"/>
      <w:docPartObj>
        <w:docPartGallery w:val="Page Numbers (Bottom of Page)"/>
        <w:docPartUnique/>
      </w:docPartObj>
    </w:sdtPr>
    <w:sdtEndPr>
      <w:rPr>
        <w:noProof/>
      </w:rPr>
    </w:sdtEndPr>
    <w:sdtContent>
      <w:p w14:paraId="296FBC79" w14:textId="061997A9" w:rsidR="00381A34" w:rsidRDefault="00381A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DF0AD0" w14:textId="77777777" w:rsidR="00381A34" w:rsidRDefault="00381A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B5D3E" w14:textId="77777777" w:rsidR="005B2827" w:rsidRDefault="005B2827" w:rsidP="00381A34">
      <w:pPr>
        <w:spacing w:after="0" w:line="240" w:lineRule="auto"/>
      </w:pPr>
      <w:r>
        <w:separator/>
      </w:r>
    </w:p>
  </w:footnote>
  <w:footnote w:type="continuationSeparator" w:id="0">
    <w:p w14:paraId="4A524946" w14:textId="77777777" w:rsidR="005B2827" w:rsidRDefault="005B2827" w:rsidP="00381A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171658">
    <w:abstractNumId w:val="8"/>
  </w:num>
  <w:num w:numId="2" w16cid:durableId="1271546654">
    <w:abstractNumId w:val="6"/>
  </w:num>
  <w:num w:numId="3" w16cid:durableId="935091126">
    <w:abstractNumId w:val="5"/>
  </w:num>
  <w:num w:numId="4" w16cid:durableId="1452285849">
    <w:abstractNumId w:val="4"/>
  </w:num>
  <w:num w:numId="5" w16cid:durableId="1316105084">
    <w:abstractNumId w:val="7"/>
  </w:num>
  <w:num w:numId="6" w16cid:durableId="446042528">
    <w:abstractNumId w:val="3"/>
  </w:num>
  <w:num w:numId="7" w16cid:durableId="940794206">
    <w:abstractNumId w:val="2"/>
  </w:num>
  <w:num w:numId="8" w16cid:durableId="2093576192">
    <w:abstractNumId w:val="1"/>
  </w:num>
  <w:num w:numId="9" w16cid:durableId="531577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112"/>
    <w:rsid w:val="00111C72"/>
    <w:rsid w:val="00132C25"/>
    <w:rsid w:val="0015074B"/>
    <w:rsid w:val="00237337"/>
    <w:rsid w:val="002500BB"/>
    <w:rsid w:val="00262840"/>
    <w:rsid w:val="0029639D"/>
    <w:rsid w:val="002B15A3"/>
    <w:rsid w:val="00326F90"/>
    <w:rsid w:val="003474F1"/>
    <w:rsid w:val="00381A34"/>
    <w:rsid w:val="003E6D68"/>
    <w:rsid w:val="003F3048"/>
    <w:rsid w:val="00482651"/>
    <w:rsid w:val="004F1A3F"/>
    <w:rsid w:val="005814D9"/>
    <w:rsid w:val="005970C7"/>
    <w:rsid w:val="005B2827"/>
    <w:rsid w:val="0065449E"/>
    <w:rsid w:val="007E0A5E"/>
    <w:rsid w:val="008F7A9B"/>
    <w:rsid w:val="00946563"/>
    <w:rsid w:val="009E2B87"/>
    <w:rsid w:val="00AA1D8D"/>
    <w:rsid w:val="00B47730"/>
    <w:rsid w:val="00B52277"/>
    <w:rsid w:val="00BB1F6B"/>
    <w:rsid w:val="00BF17E0"/>
    <w:rsid w:val="00C067D4"/>
    <w:rsid w:val="00CB0664"/>
    <w:rsid w:val="00D02934"/>
    <w:rsid w:val="00D53637"/>
    <w:rsid w:val="00EA46D0"/>
    <w:rsid w:val="00EC429F"/>
    <w:rsid w:val="00EC5C5D"/>
    <w:rsid w:val="00F633BD"/>
    <w:rsid w:val="00F94671"/>
    <w:rsid w:val="00F95046"/>
    <w:rsid w:val="00FA13B7"/>
    <w:rsid w:val="00FA61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774FAC"/>
  <w14:defaultImageDpi w14:val="300"/>
  <w15:docId w15:val="{F8282E96-E168-418A-B66E-7563769D7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1053</TotalTime>
  <Pages>9</Pages>
  <Words>3273</Words>
  <Characters>18659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huzaifa shahbaz</cp:lastModifiedBy>
  <cp:revision>2</cp:revision>
  <dcterms:created xsi:type="dcterms:W3CDTF">2025-10-09T05:22:00Z</dcterms:created>
  <dcterms:modified xsi:type="dcterms:W3CDTF">2026-01-28T11:32:00Z</dcterms:modified>
  <cp:category/>
</cp:coreProperties>
</file>