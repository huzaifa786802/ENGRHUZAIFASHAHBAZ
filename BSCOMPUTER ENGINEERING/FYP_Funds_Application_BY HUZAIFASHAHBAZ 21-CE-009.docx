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5FE2" w14:textId="44037675" w:rsidR="00464FE3" w:rsidRDefault="00742E42" w:rsidP="00742E42">
      <w:pPr>
        <w:pStyle w:val="Heading1"/>
        <w:jc w:val="center"/>
      </w:pPr>
      <w:r>
        <w:t>APPLICATION OF FINAL YEAR PROJECT FUNDS</w:t>
      </w:r>
    </w:p>
    <w:p w14:paraId="69B2437B"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HITEC UNIVERSITY, TAXILA</w:t>
      </w:r>
    </w:p>
    <w:p w14:paraId="3272E8A2" w14:textId="2FE6C1DF"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Department of Computer Engineering</w:t>
      </w:r>
    </w:p>
    <w:p w14:paraId="02D02C64" w14:textId="42A84C59"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Application for Approval of Funds for Final Year Project (FYP)</w:t>
      </w:r>
    </w:p>
    <w:p w14:paraId="0743B77F"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To</w:t>
      </w:r>
    </w:p>
    <w:p w14:paraId="4BE33B56"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The Dean</w:t>
      </w:r>
    </w:p>
    <w:p w14:paraId="6768258D"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Faculty of Engineering</w:t>
      </w:r>
    </w:p>
    <w:p w14:paraId="341DCCB0" w14:textId="4D85BEFC"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HITEC University, Taxila</w:t>
      </w:r>
    </w:p>
    <w:p w14:paraId="76424CA2"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Through:</w:t>
      </w:r>
    </w:p>
    <w:p w14:paraId="7E285A75" w14:textId="1EFC9C6B"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FYP Supervisor → Head of Department</w:t>
      </w:r>
    </w:p>
    <w:p w14:paraId="78B8C44B" w14:textId="5C098AAA"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Subject: Request for Approval of Funds for Final Year Project (PEC-Oriented)</w:t>
      </w:r>
    </w:p>
    <w:p w14:paraId="770E398F" w14:textId="751974C5"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Respected Sir,</w:t>
      </w:r>
    </w:p>
    <w:p w14:paraId="13E0843A" w14:textId="6CA1A1AD"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With profound respect, I wish to submit this application for the approval of financial assistance required for the successful execution of my Final Year Project (FYP), which is an essential academic requirement for the award of the Bachelor of Computer Engineering degree in accordance with Pakistan Engineering Council (PEC) guidelines.</w:t>
      </w:r>
    </w:p>
    <w:p w14:paraId="77B441F1" w14:textId="0FC44A49"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The relevant details are as follows:</w:t>
      </w:r>
    </w:p>
    <w:p w14:paraId="5952B49C"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Student Name: Huzaifa Shahbaz</w:t>
      </w:r>
    </w:p>
    <w:p w14:paraId="54E79A77"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Registration No: 21-CE-009</w:t>
      </w:r>
    </w:p>
    <w:p w14:paraId="541DA03F"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Program: Bachelor of Computer Engineering</w:t>
      </w:r>
    </w:p>
    <w:p w14:paraId="0F9962A3"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Department: Computer Engineering</w:t>
      </w:r>
    </w:p>
    <w:p w14:paraId="0A69C137"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University: HITEC University, Taxila</w:t>
      </w:r>
    </w:p>
    <w:p w14:paraId="1625FEB9"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Final Year Project Title: IoT-Based Air Quality Index Meter System</w:t>
      </w:r>
    </w:p>
    <w:p w14:paraId="6EEA6AB2" w14:textId="78627D4D"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FYP Supervisor: Ms. Bushra Fiaz</w:t>
      </w:r>
    </w:p>
    <w:p w14:paraId="166683E2" w14:textId="1EF8FF86"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The proposed project aims to design and implement an IoT-based Air Quality Index (AQI) monitoring system capable of measuring particulate matter (PM2.5 and PM10), hazardous gases</w:t>
      </w:r>
      <w:r w:rsidR="00742E42" w:rsidRPr="00742E42">
        <w:rPr>
          <w:rFonts w:ascii="Times New Roman" w:hAnsi="Times New Roman" w:cs="Times New Roman"/>
          <w:sz w:val="24"/>
          <w:szCs w:val="24"/>
        </w:rPr>
        <w:t xml:space="preserve"> such as MQ-5 and MQ-135 sensors</w:t>
      </w:r>
      <w:r w:rsidRPr="00742E42">
        <w:rPr>
          <w:rFonts w:ascii="Times New Roman" w:hAnsi="Times New Roman" w:cs="Times New Roman"/>
          <w:sz w:val="24"/>
          <w:szCs w:val="24"/>
        </w:rPr>
        <w:t>. The system will employ embedded controllers, environmental sensors, and wireless communication to provide real-time monitoring and cloud-based visualization. This project directly supports PEC Graduate Attributes, particularly problem analysis, modern tool usage, sustainability, and engineering solutions for societal needs.</w:t>
      </w:r>
    </w:p>
    <w:p w14:paraId="6599B504" w14:textId="516F6C4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In order to meet the defined objectives and ensure compliance with academic and PEC standards, the procurement of essential hardware components, software tools, power modules, and testing accessories is required. Due to the applied research nature of the project and the cost of specialized components, personal resources are insufficient to fully support the implementation. Therefore, financial support from the university is respectfully requested.</w:t>
      </w:r>
    </w:p>
    <w:p w14:paraId="3AE9A112" w14:textId="3A99CD44"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 xml:space="preserve">I assure the honorable authorities that all allocated funds will be utilized strictly for academic and research purposes under the supervision of the assigned FYP supervisor. </w:t>
      </w:r>
      <w:r w:rsidRPr="00742E42">
        <w:rPr>
          <w:rFonts w:ascii="Times New Roman" w:hAnsi="Times New Roman" w:cs="Times New Roman"/>
          <w:sz w:val="24"/>
          <w:szCs w:val="24"/>
        </w:rPr>
        <w:lastRenderedPageBreak/>
        <w:t>The project will be completed within the approved timeline, and progress reports will be submitted as per departmental and PEC requirements.</w:t>
      </w:r>
    </w:p>
    <w:p w14:paraId="1BC7150D" w14:textId="39646BA4"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I humbly request the respected authorities to kindly consider and approve the required funds for my Final Year Project. Your support will greatly enhance the quality of the project and contribute toward achieving meaningful learning outcomes in line with national engineering education standards.</w:t>
      </w:r>
    </w:p>
    <w:p w14:paraId="10A78388" w14:textId="5C82466C"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Thank you for your time and kind consideration.</w:t>
      </w:r>
    </w:p>
    <w:p w14:paraId="5AF4D3F2" w14:textId="0CD480E4"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Yours obediently,</w:t>
      </w:r>
    </w:p>
    <w:p w14:paraId="7D73CFB0"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Huzaifa Shahbaz</w:t>
      </w:r>
    </w:p>
    <w:p w14:paraId="5EF39EE7"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Registration No: 21-CE-009</w:t>
      </w:r>
    </w:p>
    <w:p w14:paraId="4323E972"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Bachelor of Computer Engineering</w:t>
      </w:r>
    </w:p>
    <w:p w14:paraId="53BF98F9"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Department of Computer Engineering</w:t>
      </w:r>
    </w:p>
    <w:p w14:paraId="0C870006" w14:textId="4F6174A2"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HITEC University, Taxila</w:t>
      </w:r>
    </w:p>
    <w:p w14:paraId="76977F02" w14:textId="68C441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Recommendations &amp; Approvals</w:t>
      </w:r>
    </w:p>
    <w:p w14:paraId="2CF0684A"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Recommended by:</w:t>
      </w:r>
    </w:p>
    <w:p w14:paraId="1DDD9C67"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FYP Supervisor:</w:t>
      </w:r>
    </w:p>
    <w:p w14:paraId="59C5D3C3" w14:textId="10C5EF26"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 xml:space="preserve">Ms. </w:t>
      </w:r>
      <w:r w:rsidR="00207BC8">
        <w:rPr>
          <w:rFonts w:ascii="Times New Roman" w:hAnsi="Times New Roman" w:cs="Times New Roman"/>
          <w:sz w:val="24"/>
          <w:szCs w:val="24"/>
        </w:rPr>
        <w:t>Sara Tehsin</w:t>
      </w:r>
    </w:p>
    <w:p w14:paraId="44D0640D" w14:textId="77777777" w:rsidR="000B4260" w:rsidRDefault="000B4260" w:rsidP="00742E42">
      <w:pPr>
        <w:spacing w:after="0"/>
        <w:rPr>
          <w:rFonts w:ascii="Times New Roman" w:hAnsi="Times New Roman" w:cs="Times New Roman"/>
          <w:sz w:val="24"/>
          <w:szCs w:val="24"/>
        </w:rPr>
      </w:pPr>
    </w:p>
    <w:p w14:paraId="319EF292" w14:textId="78B14C7E"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Signature: _____________    Date: _____________</w:t>
      </w:r>
    </w:p>
    <w:p w14:paraId="39CC8B41"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Forwarded by:</w:t>
      </w:r>
    </w:p>
    <w:p w14:paraId="770709A3"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Head of Department:</w:t>
      </w:r>
    </w:p>
    <w:p w14:paraId="6409A7ED"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Dr. Sohaira Ahmad</w:t>
      </w:r>
    </w:p>
    <w:p w14:paraId="1EE6C9DE" w14:textId="77777777" w:rsidR="000B4260" w:rsidRDefault="000B4260" w:rsidP="00742E42">
      <w:pPr>
        <w:spacing w:after="0"/>
        <w:rPr>
          <w:rFonts w:ascii="Times New Roman" w:hAnsi="Times New Roman" w:cs="Times New Roman"/>
          <w:sz w:val="24"/>
          <w:szCs w:val="24"/>
        </w:rPr>
      </w:pPr>
    </w:p>
    <w:p w14:paraId="70809910" w14:textId="099B1E51"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Signature: _____________    Date: _____________</w:t>
      </w:r>
    </w:p>
    <w:p w14:paraId="107CDD32"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Approved by:</w:t>
      </w:r>
    </w:p>
    <w:p w14:paraId="213E8DAC"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Dean, Faculty of Engineering:</w:t>
      </w:r>
    </w:p>
    <w:p w14:paraId="75A24BE3" w14:textId="77777777" w:rsidR="00742E42"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 xml:space="preserve">Prof. Dr. S. Kamran Afaq </w:t>
      </w:r>
    </w:p>
    <w:p w14:paraId="24637641" w14:textId="51AE9177" w:rsidR="00742E42" w:rsidRPr="00742E42" w:rsidRDefault="00742E42" w:rsidP="00742E42">
      <w:pPr>
        <w:spacing w:after="0"/>
        <w:rPr>
          <w:rFonts w:ascii="Times New Roman" w:hAnsi="Times New Roman" w:cs="Times New Roman"/>
          <w:sz w:val="24"/>
          <w:szCs w:val="24"/>
        </w:rPr>
      </w:pPr>
      <w:r w:rsidRPr="00742E42">
        <w:rPr>
          <w:rFonts w:ascii="Times New Roman" w:hAnsi="Times New Roman" w:cs="Times New Roman"/>
          <w:sz w:val="24"/>
          <w:szCs w:val="24"/>
        </w:rPr>
        <w:t>Signature: _____________    Date: _____________</w:t>
      </w:r>
    </w:p>
    <w:p w14:paraId="77CDD666" w14:textId="09CF6D5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 xml:space="preserve"> Prof. Dr. Junaid Ali Khan</w:t>
      </w:r>
    </w:p>
    <w:p w14:paraId="2EA6FBDF" w14:textId="77777777" w:rsidR="00464FE3" w:rsidRPr="00742E42" w:rsidRDefault="00000000" w:rsidP="00742E42">
      <w:pPr>
        <w:spacing w:after="0"/>
        <w:rPr>
          <w:rFonts w:ascii="Times New Roman" w:hAnsi="Times New Roman" w:cs="Times New Roman"/>
          <w:sz w:val="24"/>
          <w:szCs w:val="24"/>
        </w:rPr>
      </w:pPr>
      <w:r w:rsidRPr="00742E42">
        <w:rPr>
          <w:rFonts w:ascii="Times New Roman" w:hAnsi="Times New Roman" w:cs="Times New Roman"/>
          <w:sz w:val="24"/>
          <w:szCs w:val="24"/>
        </w:rPr>
        <w:t>Signature: _____________    Date: _____________</w:t>
      </w:r>
    </w:p>
    <w:p w14:paraId="57195461" w14:textId="77777777" w:rsidR="00464FE3" w:rsidRDefault="00464FE3"/>
    <w:sectPr w:rsidR="00464FE3" w:rsidSect="00742E42">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BC618" w14:textId="77777777" w:rsidR="009E12CD" w:rsidRDefault="009E12CD" w:rsidP="00742E42">
      <w:pPr>
        <w:spacing w:after="0" w:line="240" w:lineRule="auto"/>
      </w:pPr>
      <w:r>
        <w:separator/>
      </w:r>
    </w:p>
  </w:endnote>
  <w:endnote w:type="continuationSeparator" w:id="0">
    <w:p w14:paraId="4778BB18" w14:textId="77777777" w:rsidR="009E12CD" w:rsidRDefault="009E12CD" w:rsidP="00742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406403"/>
      <w:docPartObj>
        <w:docPartGallery w:val="Page Numbers (Bottom of Page)"/>
        <w:docPartUnique/>
      </w:docPartObj>
    </w:sdtPr>
    <w:sdtEndPr>
      <w:rPr>
        <w:noProof/>
      </w:rPr>
    </w:sdtEndPr>
    <w:sdtContent>
      <w:p w14:paraId="388D52E6" w14:textId="3873D80C" w:rsidR="00742E42" w:rsidRDefault="00742E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A94B13" w14:textId="77777777" w:rsidR="00742E42" w:rsidRDefault="00742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4B48" w14:textId="77777777" w:rsidR="009E12CD" w:rsidRDefault="009E12CD" w:rsidP="00742E42">
      <w:pPr>
        <w:spacing w:after="0" w:line="240" w:lineRule="auto"/>
      </w:pPr>
      <w:r>
        <w:separator/>
      </w:r>
    </w:p>
  </w:footnote>
  <w:footnote w:type="continuationSeparator" w:id="0">
    <w:p w14:paraId="2E0CA939" w14:textId="77777777" w:rsidR="009E12CD" w:rsidRDefault="009E12CD" w:rsidP="00742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242330">
    <w:abstractNumId w:val="8"/>
  </w:num>
  <w:num w:numId="2" w16cid:durableId="1882397303">
    <w:abstractNumId w:val="6"/>
  </w:num>
  <w:num w:numId="3" w16cid:durableId="1810004452">
    <w:abstractNumId w:val="5"/>
  </w:num>
  <w:num w:numId="4" w16cid:durableId="2042512728">
    <w:abstractNumId w:val="4"/>
  </w:num>
  <w:num w:numId="5" w16cid:durableId="443888811">
    <w:abstractNumId w:val="7"/>
  </w:num>
  <w:num w:numId="6" w16cid:durableId="940262461">
    <w:abstractNumId w:val="3"/>
  </w:num>
  <w:num w:numId="7" w16cid:durableId="1015038044">
    <w:abstractNumId w:val="2"/>
  </w:num>
  <w:num w:numId="8" w16cid:durableId="1729259316">
    <w:abstractNumId w:val="1"/>
  </w:num>
  <w:num w:numId="9" w16cid:durableId="32998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260"/>
    <w:rsid w:val="0015074B"/>
    <w:rsid w:val="00207BC8"/>
    <w:rsid w:val="0029639D"/>
    <w:rsid w:val="00326F90"/>
    <w:rsid w:val="00464FE3"/>
    <w:rsid w:val="0070668B"/>
    <w:rsid w:val="00742E42"/>
    <w:rsid w:val="00792763"/>
    <w:rsid w:val="009E12CD"/>
    <w:rsid w:val="00AA1D8D"/>
    <w:rsid w:val="00B47730"/>
    <w:rsid w:val="00CB0664"/>
    <w:rsid w:val="00DD1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759B2"/>
  <w14:defaultImageDpi w14:val="300"/>
  <w15:docId w15:val="{141FCEA6-15F2-4D9A-8A3C-0AA20C7E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14757</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shahbaz</cp:lastModifiedBy>
  <cp:revision>4</cp:revision>
  <dcterms:created xsi:type="dcterms:W3CDTF">2025-12-23T14:29:00Z</dcterms:created>
  <dcterms:modified xsi:type="dcterms:W3CDTF">2026-01-10T16:15:00Z</dcterms:modified>
  <cp:category/>
</cp:coreProperties>
</file>